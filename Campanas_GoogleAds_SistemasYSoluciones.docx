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42C5" w14:textId="77777777" w:rsidR="003B2997" w:rsidRDefault="003B2997"/>
    <w:p w14:paraId="1FFA580F" w14:textId="77777777" w:rsidR="003B2997" w:rsidRDefault="003B2997"/>
    <w:p w14:paraId="6210FEC7" w14:textId="77777777" w:rsidR="003B2997" w:rsidRPr="00986C3D" w:rsidRDefault="00000000">
      <w:pPr>
        <w:jc w:val="center"/>
        <w:rPr>
          <w:lang w:val="es-AR"/>
        </w:rPr>
      </w:pPr>
      <w:r w:rsidRPr="00986C3D">
        <w:rPr>
          <w:b/>
          <w:sz w:val="36"/>
          <w:lang w:val="es-AR"/>
        </w:rPr>
        <w:t>SISTEMAS Y SOLUCIONES DIGITALES SRL</w:t>
      </w:r>
    </w:p>
    <w:p w14:paraId="410B1580" w14:textId="77777777" w:rsidR="003B2997" w:rsidRPr="00986C3D" w:rsidRDefault="00000000">
      <w:pPr>
        <w:jc w:val="center"/>
        <w:rPr>
          <w:lang w:val="es-AR"/>
        </w:rPr>
      </w:pPr>
      <w:r w:rsidRPr="00986C3D">
        <w:rPr>
          <w:color w:val="FF9B11"/>
          <w:sz w:val="28"/>
          <w:lang w:val="es-AR"/>
        </w:rPr>
        <w:t xml:space="preserve">Campañas Google </w:t>
      </w:r>
      <w:proofErr w:type="spellStart"/>
      <w:r w:rsidRPr="00986C3D">
        <w:rPr>
          <w:color w:val="FF9B11"/>
          <w:sz w:val="28"/>
          <w:lang w:val="es-AR"/>
        </w:rPr>
        <w:t>Ads</w:t>
      </w:r>
      <w:proofErr w:type="spellEnd"/>
      <w:r w:rsidRPr="00986C3D">
        <w:rPr>
          <w:color w:val="FF9B11"/>
          <w:sz w:val="28"/>
          <w:lang w:val="es-AR"/>
        </w:rPr>
        <w:t xml:space="preserve"> 2025</w:t>
      </w:r>
    </w:p>
    <w:p w14:paraId="614496FB" w14:textId="77777777" w:rsidR="003B2997" w:rsidRPr="00986C3D" w:rsidRDefault="003B2997">
      <w:pPr>
        <w:rPr>
          <w:lang w:val="es-AR"/>
        </w:rPr>
      </w:pPr>
    </w:p>
    <w:p w14:paraId="1F60FFF7" w14:textId="77777777" w:rsidR="003B2997" w:rsidRPr="00986C3D" w:rsidRDefault="00000000">
      <w:pPr>
        <w:jc w:val="center"/>
        <w:rPr>
          <w:lang w:val="es-AR"/>
        </w:rPr>
      </w:pPr>
      <w:r w:rsidRPr="00986C3D">
        <w:rPr>
          <w:color w:val="888888"/>
          <w:lang w:val="es-AR"/>
        </w:rPr>
        <w:t xml:space="preserve">Estrategia completa · </w:t>
      </w:r>
      <w:proofErr w:type="spellStart"/>
      <w:r w:rsidRPr="00986C3D">
        <w:rPr>
          <w:color w:val="888888"/>
          <w:lang w:val="es-AR"/>
        </w:rPr>
        <w:t>Keywords</w:t>
      </w:r>
      <w:proofErr w:type="spellEnd"/>
      <w:r w:rsidRPr="00986C3D">
        <w:rPr>
          <w:color w:val="888888"/>
          <w:lang w:val="es-AR"/>
        </w:rPr>
        <w:t xml:space="preserve"> · Anuncios RSA · Presupuesto y Pujas</w:t>
      </w:r>
    </w:p>
    <w:p w14:paraId="674865F8" w14:textId="77777777" w:rsidR="003B2997" w:rsidRPr="00986C3D" w:rsidRDefault="003B2997">
      <w:pPr>
        <w:rPr>
          <w:lang w:val="es-AR"/>
        </w:rPr>
      </w:pPr>
    </w:p>
    <w:p w14:paraId="5F7CC09F" w14:textId="77777777" w:rsidR="003B2997" w:rsidRDefault="00000000">
      <w:pPr>
        <w:jc w:val="center"/>
      </w:pPr>
      <w:proofErr w:type="spellStart"/>
      <w:r>
        <w:rPr>
          <w:color w:val="AAAAAA"/>
          <w:sz w:val="18"/>
        </w:rPr>
        <w:t>Generado</w:t>
      </w:r>
      <w:proofErr w:type="spellEnd"/>
      <w:r>
        <w:rPr>
          <w:color w:val="AAAAAA"/>
          <w:sz w:val="18"/>
        </w:rPr>
        <w:t>: 02/06/2026</w:t>
      </w:r>
    </w:p>
    <w:p w14:paraId="4FF67252" w14:textId="77777777" w:rsidR="003B2997" w:rsidRDefault="00000000">
      <w:r>
        <w:br w:type="page"/>
      </w:r>
    </w:p>
    <w:p w14:paraId="3C8C9678" w14:textId="77777777" w:rsidR="003B2997" w:rsidRDefault="00000000">
      <w:pPr>
        <w:spacing w:before="360" w:after="80"/>
      </w:pPr>
      <w:r>
        <w:rPr>
          <w:b/>
          <w:color w:val="FF9B11"/>
          <w:sz w:val="32"/>
        </w:rPr>
        <w:lastRenderedPageBreak/>
        <w:t>ÍNDICE</w:t>
      </w:r>
    </w:p>
    <w:p w14:paraId="78755BE6" w14:textId="77777777" w:rsidR="003B2997" w:rsidRDefault="00000000">
      <w:pPr>
        <w:pStyle w:val="Listaconvietas"/>
        <w:spacing w:after="20"/>
        <w:ind w:left="283"/>
      </w:pPr>
      <w:r>
        <w:t>1. Configuración base de campañas</w:t>
      </w:r>
    </w:p>
    <w:p w14:paraId="49536C62" w14:textId="77777777" w:rsidR="003B2997" w:rsidRDefault="00000000">
      <w:pPr>
        <w:pStyle w:val="Listaconvietas"/>
        <w:spacing w:after="20"/>
        <w:ind w:left="283"/>
      </w:pPr>
      <w:r>
        <w:t>2. Objetivos y conversiones</w:t>
      </w:r>
    </w:p>
    <w:p w14:paraId="2071BFC0" w14:textId="77777777" w:rsidR="003B2997" w:rsidRDefault="00000000">
      <w:pPr>
        <w:pStyle w:val="Listaconvietas"/>
        <w:spacing w:after="20"/>
        <w:ind w:left="283"/>
      </w:pPr>
      <w:r>
        <w:t>3. Campaña 1 — HUENU HR1804 UV</w:t>
      </w:r>
    </w:p>
    <w:p w14:paraId="46D5DB8D" w14:textId="77777777" w:rsidR="003B2997" w:rsidRDefault="00000000">
      <w:pPr>
        <w:pStyle w:val="Listaconvietas"/>
        <w:spacing w:after="20"/>
        <w:ind w:left="283"/>
      </w:pPr>
      <w:r>
        <w:t>4. Campaña 2 — HUENU HF-6090</w:t>
      </w:r>
    </w:p>
    <w:p w14:paraId="15548FE9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 xml:space="preserve">5. Campaña 3 — Mesa de Corte </w:t>
      </w:r>
      <w:proofErr w:type="spellStart"/>
      <w:r w:rsidRPr="00986C3D">
        <w:rPr>
          <w:lang w:val="es-AR"/>
        </w:rPr>
        <w:t>Teneth</w:t>
      </w:r>
      <w:proofErr w:type="spellEnd"/>
      <w:r w:rsidRPr="00986C3D">
        <w:rPr>
          <w:lang w:val="es-AR"/>
        </w:rPr>
        <w:t xml:space="preserve"> FC7090</w:t>
      </w:r>
    </w:p>
    <w:p w14:paraId="68218F65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6. Campaña 4 — KM Alquiler (Konica Minolta)</w:t>
      </w:r>
    </w:p>
    <w:p w14:paraId="6A8706E8" w14:textId="77777777" w:rsidR="003B2997" w:rsidRDefault="00000000">
      <w:pPr>
        <w:pStyle w:val="Listaconvietas"/>
        <w:spacing w:after="20"/>
        <w:ind w:left="283"/>
      </w:pPr>
      <w:r>
        <w:t>7. Plan de presupuesto y pujas</w:t>
      </w:r>
    </w:p>
    <w:p w14:paraId="5920DDBA" w14:textId="77777777" w:rsidR="003B2997" w:rsidRDefault="00000000">
      <w:pPr>
        <w:pStyle w:val="Listaconvietas"/>
        <w:spacing w:after="20"/>
        <w:ind w:left="283"/>
      </w:pPr>
      <w:r>
        <w:t>8. Assets y extensiones de anuncio</w:t>
      </w:r>
    </w:p>
    <w:p w14:paraId="5CE7148A" w14:textId="77777777" w:rsidR="003B2997" w:rsidRDefault="00000000">
      <w:pPr>
        <w:pStyle w:val="Listaconvietas"/>
        <w:spacing w:after="20"/>
        <w:ind w:left="283"/>
      </w:pPr>
      <w:r>
        <w:t>9. Calendario de implementación</w:t>
      </w:r>
    </w:p>
    <w:p w14:paraId="280BE885" w14:textId="77777777" w:rsidR="003B2997" w:rsidRDefault="00000000">
      <w:r>
        <w:br w:type="page"/>
      </w:r>
    </w:p>
    <w:p w14:paraId="6BE40FDA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1. CONFIGURACIÓN BASE (TODAS LAS CAMPAÑAS)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3B2997" w14:paraId="420D4B50" w14:textId="77777777">
        <w:tc>
          <w:tcPr>
            <w:tcW w:w="3402" w:type="dxa"/>
            <w:shd w:val="clear" w:color="auto" w:fill="505050"/>
          </w:tcPr>
          <w:p w14:paraId="274120B9" w14:textId="77777777" w:rsidR="003B29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Parámetro</w:t>
            </w:r>
            <w:proofErr w:type="spellEnd"/>
          </w:p>
        </w:tc>
        <w:tc>
          <w:tcPr>
            <w:tcW w:w="6236" w:type="dxa"/>
            <w:shd w:val="clear" w:color="auto" w:fill="505050"/>
          </w:tcPr>
          <w:p w14:paraId="08911CDF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</w:tr>
      <w:tr w:rsidR="003B2997" w:rsidRPr="00986C3D" w14:paraId="67EFCA45" w14:textId="77777777">
        <w:tc>
          <w:tcPr>
            <w:tcW w:w="3402" w:type="dxa"/>
            <w:shd w:val="clear" w:color="auto" w:fill="F5F5F5"/>
          </w:tcPr>
          <w:p w14:paraId="130F0DAA" w14:textId="77777777" w:rsidR="003B2997" w:rsidRDefault="00000000">
            <w:r>
              <w:rPr>
                <w:sz w:val="18"/>
              </w:rPr>
              <w:t>Red</w:t>
            </w:r>
          </w:p>
        </w:tc>
        <w:tc>
          <w:tcPr>
            <w:tcW w:w="6236" w:type="dxa"/>
            <w:shd w:val="clear" w:color="auto" w:fill="F5F5F5"/>
          </w:tcPr>
          <w:p w14:paraId="438BDED1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Solo Búsqueda (desactivar </w:t>
            </w:r>
            <w:proofErr w:type="spellStart"/>
            <w:r w:rsidRPr="00986C3D">
              <w:rPr>
                <w:sz w:val="18"/>
                <w:lang w:val="es-AR"/>
              </w:rPr>
              <w:t>Display</w:t>
            </w:r>
            <w:proofErr w:type="spellEnd"/>
            <w:r w:rsidRPr="00986C3D">
              <w:rPr>
                <w:sz w:val="18"/>
                <w:lang w:val="es-AR"/>
              </w:rPr>
              <w:t xml:space="preserve"> y Search </w:t>
            </w:r>
            <w:proofErr w:type="spellStart"/>
            <w:r w:rsidRPr="00986C3D">
              <w:rPr>
                <w:sz w:val="18"/>
                <w:lang w:val="es-AR"/>
              </w:rPr>
              <w:t>Partners</w:t>
            </w:r>
            <w:proofErr w:type="spellEnd"/>
            <w:r w:rsidRPr="00986C3D">
              <w:rPr>
                <w:sz w:val="18"/>
                <w:lang w:val="es-AR"/>
              </w:rPr>
              <w:t xml:space="preserve"> al inicio)</w:t>
            </w:r>
          </w:p>
        </w:tc>
      </w:tr>
      <w:tr w:rsidR="003B2997" w:rsidRPr="00986C3D" w14:paraId="047A203B" w14:textId="77777777">
        <w:tc>
          <w:tcPr>
            <w:tcW w:w="3402" w:type="dxa"/>
          </w:tcPr>
          <w:p w14:paraId="752FAACE" w14:textId="77777777" w:rsidR="003B2997" w:rsidRDefault="00000000">
            <w:proofErr w:type="spellStart"/>
            <w:r>
              <w:rPr>
                <w:sz w:val="18"/>
              </w:rPr>
              <w:t>Ubicación</w:t>
            </w:r>
            <w:proofErr w:type="spellEnd"/>
          </w:p>
        </w:tc>
        <w:tc>
          <w:tcPr>
            <w:tcW w:w="6236" w:type="dxa"/>
          </w:tcPr>
          <w:p w14:paraId="40B896B3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Argentina · CABA y GBA prioritarios</w:t>
            </w:r>
          </w:p>
        </w:tc>
      </w:tr>
      <w:tr w:rsidR="003B2997" w14:paraId="46B30525" w14:textId="77777777">
        <w:tc>
          <w:tcPr>
            <w:tcW w:w="3402" w:type="dxa"/>
            <w:shd w:val="clear" w:color="auto" w:fill="F5F5F5"/>
          </w:tcPr>
          <w:p w14:paraId="5C332AAF" w14:textId="77777777" w:rsidR="003B2997" w:rsidRDefault="00000000">
            <w:r>
              <w:rPr>
                <w:sz w:val="18"/>
              </w:rPr>
              <w:t>Idioma</w:t>
            </w:r>
          </w:p>
        </w:tc>
        <w:tc>
          <w:tcPr>
            <w:tcW w:w="6236" w:type="dxa"/>
            <w:shd w:val="clear" w:color="auto" w:fill="F5F5F5"/>
          </w:tcPr>
          <w:p w14:paraId="31F95EB5" w14:textId="77777777" w:rsidR="003B2997" w:rsidRDefault="00000000">
            <w:r>
              <w:rPr>
                <w:sz w:val="18"/>
              </w:rPr>
              <w:t>Español</w:t>
            </w:r>
          </w:p>
        </w:tc>
      </w:tr>
      <w:tr w:rsidR="003B2997" w:rsidRPr="00986C3D" w14:paraId="466901FE" w14:textId="77777777">
        <w:tc>
          <w:tcPr>
            <w:tcW w:w="3402" w:type="dxa"/>
          </w:tcPr>
          <w:p w14:paraId="5CD9298B" w14:textId="77777777" w:rsidR="003B2997" w:rsidRDefault="00000000">
            <w:r>
              <w:rPr>
                <w:sz w:val="18"/>
              </w:rPr>
              <w:t>Rotación de anuncios</w:t>
            </w:r>
          </w:p>
        </w:tc>
        <w:tc>
          <w:tcPr>
            <w:tcW w:w="6236" w:type="dxa"/>
          </w:tcPr>
          <w:p w14:paraId="121B8FD1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Optimizar (preferir los de mejor rendimiento)</w:t>
            </w:r>
          </w:p>
        </w:tc>
      </w:tr>
      <w:tr w:rsidR="003B2997" w14:paraId="6F57A790" w14:textId="77777777">
        <w:tc>
          <w:tcPr>
            <w:tcW w:w="3402" w:type="dxa"/>
            <w:shd w:val="clear" w:color="auto" w:fill="F5F5F5"/>
          </w:tcPr>
          <w:p w14:paraId="457E4889" w14:textId="77777777" w:rsidR="003B2997" w:rsidRDefault="00000000">
            <w:proofErr w:type="spellStart"/>
            <w:r>
              <w:rPr>
                <w:sz w:val="18"/>
              </w:rPr>
              <w:t>Programación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18B192C1" w14:textId="77777777" w:rsidR="003B2997" w:rsidRDefault="00000000">
            <w:r>
              <w:rPr>
                <w:sz w:val="18"/>
              </w:rPr>
              <w:t>Lunes a viernes 8:00–20:00 · Sábados 9:00–14:00</w:t>
            </w:r>
          </w:p>
        </w:tc>
      </w:tr>
      <w:tr w:rsidR="003B2997" w:rsidRPr="00986C3D" w14:paraId="01CCEDF3" w14:textId="77777777">
        <w:tc>
          <w:tcPr>
            <w:tcW w:w="3402" w:type="dxa"/>
          </w:tcPr>
          <w:p w14:paraId="10C43B06" w14:textId="77777777" w:rsidR="003B2997" w:rsidRDefault="00000000">
            <w:r>
              <w:rPr>
                <w:sz w:val="18"/>
              </w:rPr>
              <w:t>Dispositivos</w:t>
            </w:r>
          </w:p>
        </w:tc>
        <w:tc>
          <w:tcPr>
            <w:tcW w:w="6236" w:type="dxa"/>
          </w:tcPr>
          <w:p w14:paraId="53190475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Todos · ajuste </w:t>
            </w:r>
            <w:proofErr w:type="spellStart"/>
            <w:r w:rsidRPr="00986C3D">
              <w:rPr>
                <w:sz w:val="18"/>
                <w:lang w:val="es-AR"/>
              </w:rPr>
              <w:t>mobile</w:t>
            </w:r>
            <w:proofErr w:type="spellEnd"/>
            <w:r w:rsidRPr="00986C3D">
              <w:rPr>
                <w:sz w:val="18"/>
                <w:lang w:val="es-AR"/>
              </w:rPr>
              <w:t xml:space="preserve"> -20% al inicio</w:t>
            </w:r>
          </w:p>
        </w:tc>
      </w:tr>
      <w:tr w:rsidR="003B2997" w:rsidRPr="00986C3D" w14:paraId="4010F232" w14:textId="77777777">
        <w:tc>
          <w:tcPr>
            <w:tcW w:w="3402" w:type="dxa"/>
            <w:shd w:val="clear" w:color="auto" w:fill="F5F5F5"/>
          </w:tcPr>
          <w:p w14:paraId="2DD136E8" w14:textId="77777777" w:rsidR="003B2997" w:rsidRDefault="00000000">
            <w:r>
              <w:rPr>
                <w:sz w:val="18"/>
              </w:rPr>
              <w:t xml:space="preserve">Puja </w:t>
            </w:r>
            <w:proofErr w:type="spellStart"/>
            <w:r>
              <w:rPr>
                <w:sz w:val="18"/>
              </w:rPr>
              <w:t>inicial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4E341B87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CPC Manual con CPC máximo</w:t>
            </w:r>
          </w:p>
        </w:tc>
      </w:tr>
      <w:tr w:rsidR="003B2997" w:rsidRPr="00986C3D" w14:paraId="29C015BF" w14:textId="77777777">
        <w:tc>
          <w:tcPr>
            <w:tcW w:w="3402" w:type="dxa"/>
          </w:tcPr>
          <w:p w14:paraId="65282E12" w14:textId="77777777" w:rsidR="003B2997" w:rsidRDefault="00000000">
            <w:r>
              <w:rPr>
                <w:sz w:val="18"/>
              </w:rPr>
              <w:t xml:space="preserve">Puja con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(+30 conv.)</w:t>
            </w:r>
          </w:p>
        </w:tc>
        <w:tc>
          <w:tcPr>
            <w:tcW w:w="6236" w:type="dxa"/>
          </w:tcPr>
          <w:p w14:paraId="517C546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Maximizar conversiones o CPA objetivo</w:t>
            </w:r>
          </w:p>
        </w:tc>
      </w:tr>
      <w:tr w:rsidR="003B2997" w:rsidRPr="00986C3D" w14:paraId="778646D0" w14:textId="77777777">
        <w:tc>
          <w:tcPr>
            <w:tcW w:w="3402" w:type="dxa"/>
            <w:shd w:val="clear" w:color="auto" w:fill="F5F5F5"/>
          </w:tcPr>
          <w:p w14:paraId="490EF7AF" w14:textId="77777777" w:rsidR="003B2997" w:rsidRDefault="00000000">
            <w:proofErr w:type="spellStart"/>
            <w:r>
              <w:rPr>
                <w:sz w:val="18"/>
              </w:rPr>
              <w:t>Conversiones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trackear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5E40D05C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Envío de formulario + Clic a WhatsApp</w:t>
            </w:r>
          </w:p>
        </w:tc>
      </w:tr>
    </w:tbl>
    <w:p w14:paraId="7557A141" w14:textId="77777777" w:rsidR="003B2997" w:rsidRPr="00986C3D" w:rsidRDefault="003B2997">
      <w:pPr>
        <w:rPr>
          <w:lang w:val="es-AR"/>
        </w:rPr>
      </w:pPr>
    </w:p>
    <w:p w14:paraId="3DD23905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44E238C7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2. OBJETIVOS Y CONVERSIONES</w:t>
      </w:r>
    </w:p>
    <w:p w14:paraId="35A8FA78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Objetivo de campaña: Clientes Potenciales</w:t>
      </w:r>
    </w:p>
    <w:p w14:paraId="2E9D8EB5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Se eligió "Clientes Potenciales" porque no hay compra online directa. El objetivo es generar formularios completados y clics a WhatsApp.</w:t>
      </w:r>
    </w:p>
    <w:p w14:paraId="6D7889AC" w14:textId="77777777" w:rsidR="003B2997" w:rsidRPr="00986C3D" w:rsidRDefault="003B2997">
      <w:pPr>
        <w:rPr>
          <w:lang w:val="es-AR"/>
        </w:rPr>
      </w:pPr>
    </w:p>
    <w:p w14:paraId="4446761B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Conversiones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configuradas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4526"/>
        <w:gridCol w:w="2265"/>
      </w:tblGrid>
      <w:tr w:rsidR="003B2997" w14:paraId="1C7A2F52" w14:textId="77777777">
        <w:tc>
          <w:tcPr>
            <w:tcW w:w="2835" w:type="dxa"/>
            <w:shd w:val="clear" w:color="auto" w:fill="505050"/>
          </w:tcPr>
          <w:p w14:paraId="5E2DD5EE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Conversión</w:t>
            </w:r>
          </w:p>
        </w:tc>
        <w:tc>
          <w:tcPr>
            <w:tcW w:w="4535" w:type="dxa"/>
            <w:shd w:val="clear" w:color="auto" w:fill="505050"/>
          </w:tcPr>
          <w:p w14:paraId="1F74E96C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Cómo se mide</w:t>
            </w:r>
          </w:p>
        </w:tc>
        <w:tc>
          <w:tcPr>
            <w:tcW w:w="2268" w:type="dxa"/>
            <w:shd w:val="clear" w:color="auto" w:fill="505050"/>
          </w:tcPr>
          <w:p w14:paraId="632BA588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3B2997" w14:paraId="27024543" w14:textId="77777777">
        <w:tc>
          <w:tcPr>
            <w:tcW w:w="2835" w:type="dxa"/>
            <w:shd w:val="clear" w:color="auto" w:fill="F5F5F5"/>
          </w:tcPr>
          <w:p w14:paraId="16761942" w14:textId="77777777" w:rsidR="003B2997" w:rsidRDefault="00000000">
            <w:r>
              <w:rPr>
                <w:sz w:val="18"/>
              </w:rPr>
              <w:t>Formulario enviado</w:t>
            </w:r>
          </w:p>
        </w:tc>
        <w:tc>
          <w:tcPr>
            <w:tcW w:w="4535" w:type="dxa"/>
            <w:shd w:val="clear" w:color="auto" w:fill="F5F5F5"/>
          </w:tcPr>
          <w:p w14:paraId="4BB3C2DB" w14:textId="77777777" w:rsidR="003B2997" w:rsidRDefault="00000000">
            <w:r>
              <w:rPr>
                <w:sz w:val="18"/>
              </w:rPr>
              <w:t>Visita a página /gracias</w:t>
            </w:r>
          </w:p>
        </w:tc>
        <w:tc>
          <w:tcPr>
            <w:tcW w:w="2268" w:type="dxa"/>
            <w:shd w:val="clear" w:color="auto" w:fill="F5F5F5"/>
          </w:tcPr>
          <w:p w14:paraId="4A472925" w14:textId="77777777" w:rsidR="003B2997" w:rsidRDefault="00000000">
            <w:r>
              <w:rPr>
                <w:sz w:val="18"/>
              </w:rPr>
              <w:t>Principal</w:t>
            </w:r>
          </w:p>
        </w:tc>
      </w:tr>
      <w:tr w:rsidR="003B2997" w14:paraId="55FD8DC1" w14:textId="77777777">
        <w:tc>
          <w:tcPr>
            <w:tcW w:w="2835" w:type="dxa"/>
          </w:tcPr>
          <w:p w14:paraId="1D27E67F" w14:textId="77777777" w:rsidR="003B2997" w:rsidRDefault="00000000">
            <w:r>
              <w:rPr>
                <w:sz w:val="18"/>
              </w:rPr>
              <w:t>Clic a WhatsApp</w:t>
            </w:r>
          </w:p>
        </w:tc>
        <w:tc>
          <w:tcPr>
            <w:tcW w:w="4535" w:type="dxa"/>
          </w:tcPr>
          <w:p w14:paraId="1EC250BC" w14:textId="77777777" w:rsidR="003B2997" w:rsidRDefault="00000000">
            <w:r>
              <w:rPr>
                <w:sz w:val="18"/>
              </w:rPr>
              <w:t>Clic en wa.me/...</w:t>
            </w:r>
          </w:p>
        </w:tc>
        <w:tc>
          <w:tcPr>
            <w:tcW w:w="2268" w:type="dxa"/>
          </w:tcPr>
          <w:p w14:paraId="1F9FF16C" w14:textId="77777777" w:rsidR="003B2997" w:rsidRDefault="00000000">
            <w:r>
              <w:rPr>
                <w:sz w:val="18"/>
              </w:rPr>
              <w:t>Principal</w:t>
            </w:r>
          </w:p>
        </w:tc>
      </w:tr>
      <w:tr w:rsidR="003B2997" w14:paraId="0FE5D6FF" w14:textId="77777777">
        <w:tc>
          <w:tcPr>
            <w:tcW w:w="2835" w:type="dxa"/>
            <w:shd w:val="clear" w:color="auto" w:fill="F5F5F5"/>
          </w:tcPr>
          <w:p w14:paraId="7B3416ED" w14:textId="77777777" w:rsidR="003B2997" w:rsidRDefault="00000000">
            <w:r>
              <w:rPr>
                <w:sz w:val="18"/>
              </w:rPr>
              <w:t>Visita calificada al sitio</w:t>
            </w:r>
          </w:p>
        </w:tc>
        <w:tc>
          <w:tcPr>
            <w:tcW w:w="4535" w:type="dxa"/>
            <w:shd w:val="clear" w:color="auto" w:fill="F5F5F5"/>
          </w:tcPr>
          <w:p w14:paraId="18607EEE" w14:textId="77777777" w:rsidR="003B2997" w:rsidRDefault="00000000">
            <w:r>
              <w:rPr>
                <w:sz w:val="18"/>
              </w:rPr>
              <w:t>Sesión &gt; 60 segundos en landing</w:t>
            </w:r>
          </w:p>
        </w:tc>
        <w:tc>
          <w:tcPr>
            <w:tcW w:w="2268" w:type="dxa"/>
            <w:shd w:val="clear" w:color="auto" w:fill="F5F5F5"/>
          </w:tcPr>
          <w:p w14:paraId="48F23B9D" w14:textId="77777777" w:rsidR="003B2997" w:rsidRDefault="00000000">
            <w:r>
              <w:rPr>
                <w:sz w:val="18"/>
              </w:rPr>
              <w:t>Secundaria</w:t>
            </w:r>
          </w:p>
        </w:tc>
      </w:tr>
    </w:tbl>
    <w:p w14:paraId="7F75A9C2" w14:textId="77777777" w:rsidR="003B2997" w:rsidRDefault="003B2997"/>
    <w:p w14:paraId="5FFE6F5C" w14:textId="77777777" w:rsidR="003B2997" w:rsidRDefault="00000000">
      <w:pPr>
        <w:spacing w:before="280" w:after="60"/>
      </w:pPr>
      <w:r>
        <w:rPr>
          <w:b/>
          <w:sz w:val="26"/>
        </w:rPr>
        <w:t>Canales de contacto elegidos</w:t>
      </w:r>
    </w:p>
    <w:p w14:paraId="3F030E3D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✅  Formulario online  →  Redirige a /gracias (ya configurado)</w:t>
      </w:r>
    </w:p>
    <w:p w14:paraId="734610A0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✅  WhatsApp  →  Se prefiere sobre llamadas telefónicas para el mercado argentino B2B</w:t>
      </w:r>
    </w:p>
    <w:p w14:paraId="61F8BB7D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❌  Llamadas telefónicas  →  Descartado por preferencia del cliente</w:t>
      </w:r>
    </w:p>
    <w:p w14:paraId="1E3DA3DF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 xml:space="preserve">❌  Visitas a la tienda  →  No aplica (B2B, no </w:t>
      </w:r>
      <w:proofErr w:type="spellStart"/>
      <w:r w:rsidRPr="00986C3D">
        <w:rPr>
          <w:lang w:val="es-AR"/>
        </w:rPr>
        <w:t>retail</w:t>
      </w:r>
      <w:proofErr w:type="spellEnd"/>
      <w:r w:rsidRPr="00986C3D">
        <w:rPr>
          <w:lang w:val="es-AR"/>
        </w:rPr>
        <w:t>)</w:t>
      </w:r>
    </w:p>
    <w:p w14:paraId="3DC46659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329730FC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3. CAMPAÑA — HUENU HR1804 UV — PLOTTER UV ROLLO A ROLLO</w:t>
      </w:r>
    </w:p>
    <w:p w14:paraId="6D3F066A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Configuración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6224"/>
      </w:tblGrid>
      <w:tr w:rsidR="003B2997" w14:paraId="34C0938C" w14:textId="77777777">
        <w:tc>
          <w:tcPr>
            <w:tcW w:w="3402" w:type="dxa"/>
            <w:shd w:val="clear" w:color="auto" w:fill="505050"/>
          </w:tcPr>
          <w:p w14:paraId="25E60CA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6236" w:type="dxa"/>
            <w:shd w:val="clear" w:color="auto" w:fill="505050"/>
          </w:tcPr>
          <w:p w14:paraId="0580AED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B2997" w14:paraId="3A61CFEB" w14:textId="77777777">
        <w:tc>
          <w:tcPr>
            <w:tcW w:w="3402" w:type="dxa"/>
            <w:shd w:val="clear" w:color="auto" w:fill="F5F5F5"/>
          </w:tcPr>
          <w:p w14:paraId="5AE93E18" w14:textId="77777777" w:rsidR="003B2997" w:rsidRDefault="00000000">
            <w:r>
              <w:rPr>
                <w:sz w:val="18"/>
              </w:rPr>
              <w:t>Tipo</w:t>
            </w:r>
          </w:p>
        </w:tc>
        <w:tc>
          <w:tcPr>
            <w:tcW w:w="6236" w:type="dxa"/>
            <w:shd w:val="clear" w:color="auto" w:fill="F5F5F5"/>
          </w:tcPr>
          <w:p w14:paraId="41000F90" w14:textId="77777777" w:rsidR="003B2997" w:rsidRDefault="00000000">
            <w:r>
              <w:rPr>
                <w:sz w:val="18"/>
              </w:rPr>
              <w:t>Search</w:t>
            </w:r>
          </w:p>
        </w:tc>
      </w:tr>
      <w:tr w:rsidR="003B2997" w14:paraId="62920AB9" w14:textId="77777777">
        <w:tc>
          <w:tcPr>
            <w:tcW w:w="3402" w:type="dxa"/>
          </w:tcPr>
          <w:p w14:paraId="55724495" w14:textId="77777777" w:rsidR="003B2997" w:rsidRDefault="00000000">
            <w:r>
              <w:rPr>
                <w:sz w:val="18"/>
              </w:rPr>
              <w:t>Presupuesto/día</w:t>
            </w:r>
          </w:p>
        </w:tc>
        <w:tc>
          <w:tcPr>
            <w:tcW w:w="6236" w:type="dxa"/>
          </w:tcPr>
          <w:p w14:paraId="1BBDFCA5" w14:textId="77777777" w:rsidR="003B2997" w:rsidRDefault="00000000">
            <w:r>
              <w:rPr>
                <w:sz w:val="18"/>
              </w:rPr>
              <w:t>$7.000 ARS/día</w:t>
            </w:r>
          </w:p>
        </w:tc>
      </w:tr>
      <w:tr w:rsidR="003B2997" w14:paraId="5EF01187" w14:textId="77777777">
        <w:tc>
          <w:tcPr>
            <w:tcW w:w="3402" w:type="dxa"/>
            <w:shd w:val="clear" w:color="auto" w:fill="F5F5F5"/>
          </w:tcPr>
          <w:p w14:paraId="17B251AC" w14:textId="77777777" w:rsidR="003B2997" w:rsidRDefault="00000000">
            <w:r>
              <w:rPr>
                <w:sz w:val="18"/>
              </w:rPr>
              <w:t>Presupuesto/mes</w:t>
            </w:r>
          </w:p>
        </w:tc>
        <w:tc>
          <w:tcPr>
            <w:tcW w:w="6236" w:type="dxa"/>
            <w:shd w:val="clear" w:color="auto" w:fill="F5F5F5"/>
          </w:tcPr>
          <w:p w14:paraId="2EF3EDA1" w14:textId="77777777" w:rsidR="003B2997" w:rsidRDefault="00000000">
            <w:r>
              <w:rPr>
                <w:sz w:val="18"/>
              </w:rPr>
              <w:t>$210.000 ARS/mes</w:t>
            </w:r>
          </w:p>
        </w:tc>
      </w:tr>
      <w:tr w:rsidR="003B2997" w14:paraId="4F0BB760" w14:textId="77777777">
        <w:tc>
          <w:tcPr>
            <w:tcW w:w="3402" w:type="dxa"/>
          </w:tcPr>
          <w:p w14:paraId="3ADD524B" w14:textId="77777777" w:rsidR="003B2997" w:rsidRDefault="00000000">
            <w:r>
              <w:rPr>
                <w:sz w:val="18"/>
              </w:rPr>
              <w:t>CPC máximo inicial</w:t>
            </w:r>
          </w:p>
        </w:tc>
        <w:tc>
          <w:tcPr>
            <w:tcW w:w="6236" w:type="dxa"/>
          </w:tcPr>
          <w:p w14:paraId="57AAD073" w14:textId="77777777" w:rsidR="003B2997" w:rsidRDefault="00000000">
            <w:r>
              <w:rPr>
                <w:sz w:val="18"/>
              </w:rPr>
              <w:t>$450 ARS</w:t>
            </w:r>
          </w:p>
        </w:tc>
      </w:tr>
      <w:tr w:rsidR="003B2997" w14:paraId="71AB27BD" w14:textId="77777777">
        <w:tc>
          <w:tcPr>
            <w:tcW w:w="3402" w:type="dxa"/>
            <w:shd w:val="clear" w:color="auto" w:fill="F5F5F5"/>
          </w:tcPr>
          <w:p w14:paraId="0F86B16C" w14:textId="77777777" w:rsidR="003B2997" w:rsidRDefault="00000000">
            <w:r>
              <w:rPr>
                <w:sz w:val="18"/>
              </w:rPr>
              <w:t>URL final</w:t>
            </w:r>
          </w:p>
        </w:tc>
        <w:tc>
          <w:tcPr>
            <w:tcW w:w="6236" w:type="dxa"/>
            <w:shd w:val="clear" w:color="auto" w:fill="F5F5F5"/>
          </w:tcPr>
          <w:p w14:paraId="3D514404" w14:textId="77777777" w:rsidR="003B2997" w:rsidRDefault="00000000">
            <w:r>
              <w:rPr>
                <w:sz w:val="18"/>
              </w:rPr>
              <w:t>/plotter-uv-hr1804uv</w:t>
            </w:r>
          </w:p>
        </w:tc>
      </w:tr>
    </w:tbl>
    <w:p w14:paraId="4E207924" w14:textId="77777777" w:rsidR="003B2997" w:rsidRDefault="003B2997"/>
    <w:p w14:paraId="4ED4411B" w14:textId="77777777" w:rsidR="003B2997" w:rsidRDefault="00000000">
      <w:pPr>
        <w:spacing w:before="280" w:after="60"/>
      </w:pPr>
      <w:r>
        <w:rPr>
          <w:b/>
          <w:sz w:val="26"/>
        </w:rPr>
        <w:t>Grupos de anuncios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3B2997" w14:paraId="3C09FAE1" w14:textId="77777777">
        <w:tc>
          <w:tcPr>
            <w:tcW w:w="3402" w:type="dxa"/>
            <w:shd w:val="clear" w:color="auto" w:fill="505050"/>
          </w:tcPr>
          <w:p w14:paraId="3FD27948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6236" w:type="dxa"/>
            <w:shd w:val="clear" w:color="auto" w:fill="505050"/>
          </w:tcPr>
          <w:p w14:paraId="08839C25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</w:tr>
      <w:tr w:rsidR="003B2997" w:rsidRPr="00986C3D" w14:paraId="24162562" w14:textId="77777777">
        <w:tc>
          <w:tcPr>
            <w:tcW w:w="3402" w:type="dxa"/>
            <w:shd w:val="clear" w:color="auto" w:fill="F5F5F5"/>
          </w:tcPr>
          <w:p w14:paraId="65EA4F7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1. UV Rollo a Rollo — General</w:t>
            </w:r>
          </w:p>
        </w:tc>
        <w:tc>
          <w:tcPr>
            <w:tcW w:w="6236" w:type="dxa"/>
            <w:shd w:val="clear" w:color="auto" w:fill="F5F5F5"/>
          </w:tcPr>
          <w:p w14:paraId="68F89918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Búsquedas genéricas de plotter/impresora UV</w:t>
            </w:r>
          </w:p>
        </w:tc>
      </w:tr>
      <w:tr w:rsidR="003B2997" w:rsidRPr="00986C3D" w14:paraId="5004CA18" w14:textId="77777777">
        <w:tc>
          <w:tcPr>
            <w:tcW w:w="3402" w:type="dxa"/>
          </w:tcPr>
          <w:p w14:paraId="00A4D727" w14:textId="77777777" w:rsidR="003B2997" w:rsidRDefault="00000000">
            <w:r>
              <w:rPr>
                <w:sz w:val="18"/>
              </w:rPr>
              <w:t>2. Gran Formato UV — Producción</w:t>
            </w:r>
          </w:p>
        </w:tc>
        <w:tc>
          <w:tcPr>
            <w:tcW w:w="6236" w:type="dxa"/>
          </w:tcPr>
          <w:p w14:paraId="4EDEAFA2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Perfil imprenta con alto volumen</w:t>
            </w:r>
          </w:p>
        </w:tc>
      </w:tr>
      <w:tr w:rsidR="003B2997" w:rsidRPr="00986C3D" w14:paraId="3BC0FBF5" w14:textId="77777777">
        <w:tc>
          <w:tcPr>
            <w:tcW w:w="3402" w:type="dxa"/>
            <w:shd w:val="clear" w:color="auto" w:fill="F5F5F5"/>
          </w:tcPr>
          <w:p w14:paraId="62C9E3C4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3. UV con Blanco y Barniz</w:t>
            </w:r>
          </w:p>
        </w:tc>
        <w:tc>
          <w:tcPr>
            <w:tcW w:w="6236" w:type="dxa"/>
            <w:shd w:val="clear" w:color="auto" w:fill="F5F5F5"/>
          </w:tcPr>
          <w:p w14:paraId="7633C95D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Diferencial técnico de tinta especial</w:t>
            </w:r>
          </w:p>
        </w:tc>
      </w:tr>
      <w:tr w:rsidR="003B2997" w:rsidRPr="00986C3D" w14:paraId="3B97CF8D" w14:textId="77777777">
        <w:tc>
          <w:tcPr>
            <w:tcW w:w="3402" w:type="dxa"/>
          </w:tcPr>
          <w:p w14:paraId="758EB38D" w14:textId="77777777" w:rsidR="003B2997" w:rsidRDefault="00000000">
            <w:r>
              <w:rPr>
                <w:sz w:val="18"/>
              </w:rPr>
              <w:t>4. HUENU — Marca</w:t>
            </w:r>
          </w:p>
        </w:tc>
        <w:tc>
          <w:tcPr>
            <w:tcW w:w="6236" w:type="dxa"/>
          </w:tcPr>
          <w:p w14:paraId="7E8B2859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Búsquedas con nombre de marca/modelo</w:t>
            </w:r>
          </w:p>
        </w:tc>
      </w:tr>
    </w:tbl>
    <w:p w14:paraId="4A021962" w14:textId="77777777" w:rsidR="003B2997" w:rsidRPr="00986C3D" w:rsidRDefault="003B2997">
      <w:pPr>
        <w:rPr>
          <w:lang w:val="es-AR"/>
        </w:rPr>
      </w:pPr>
    </w:p>
    <w:p w14:paraId="4D94912E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Palabras clave — Positivas</w:t>
      </w:r>
    </w:p>
    <w:p w14:paraId="57925D9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rollo a rollo argentina]</w:t>
      </w:r>
    </w:p>
    <w:p w14:paraId="251E29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gran formato argentina]</w:t>
      </w:r>
    </w:p>
    <w:p w14:paraId="113C27E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1800mm]</w:t>
      </w:r>
    </w:p>
    <w:p w14:paraId="4BD437A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huenu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hr1804]  /  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huenu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hr1804uv]</w:t>
      </w:r>
    </w:p>
    <w:p w14:paraId="27675D2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blanco"</w:t>
      </w:r>
    </w:p>
    <w:p w14:paraId="436E75F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barniz"</w:t>
      </w:r>
    </w:p>
    <w:p w14:paraId="7FAF7C4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vinilo"</w:t>
      </w:r>
    </w:p>
    <w:p w14:paraId="0A3FDF4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wallpaper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"</w:t>
      </w:r>
    </w:p>
    <w:p w14:paraId="4F6569D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gráficos vehiculares"</w:t>
      </w:r>
    </w:p>
    <w:p w14:paraId="009ABFD8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 xml:space="preserve">"plotter </w:t>
      </w:r>
      <w:proofErr w:type="spellStart"/>
      <w:r>
        <w:rPr>
          <w:rFonts w:ascii="Courier New" w:hAnsi="Courier New"/>
          <w:color w:val="2E2E2E"/>
          <w:sz w:val="18"/>
        </w:rPr>
        <w:t>uv</w:t>
      </w:r>
      <w:proofErr w:type="spellEnd"/>
      <w:r>
        <w:rPr>
          <w:rFonts w:ascii="Courier New" w:hAnsi="Courier New"/>
          <w:color w:val="2E2E2E"/>
          <w:sz w:val="18"/>
        </w:rPr>
        <w:t xml:space="preserve"> led </w:t>
      </w:r>
      <w:proofErr w:type="spellStart"/>
      <w:r>
        <w:rPr>
          <w:rFonts w:ascii="Courier New" w:hAnsi="Courier New"/>
          <w:color w:val="2E2E2E"/>
          <w:sz w:val="18"/>
        </w:rPr>
        <w:t>argentina</w:t>
      </w:r>
      <w:proofErr w:type="spellEnd"/>
      <w:r>
        <w:rPr>
          <w:rFonts w:ascii="Courier New" w:hAnsi="Courier New"/>
          <w:color w:val="2E2E2E"/>
          <w:sz w:val="18"/>
        </w:rPr>
        <w:t>"</w:t>
      </w:r>
    </w:p>
    <w:p w14:paraId="4BBE674F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"comprar plotter uv argentina"</w:t>
      </w:r>
    </w:p>
    <w:p w14:paraId="628E111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fluorescente"</w:t>
      </w:r>
    </w:p>
    <w:p w14:paraId="7F33CC3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epson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i3200"</w:t>
      </w:r>
    </w:p>
    <w:p w14:paraId="012F5BA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gran formato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argentina"</w:t>
      </w:r>
    </w:p>
    <w:p w14:paraId="10DB5276" w14:textId="77777777" w:rsidR="003B2997" w:rsidRPr="00986C3D" w:rsidRDefault="003B2997">
      <w:pPr>
        <w:rPr>
          <w:lang w:val="es-AR"/>
        </w:rPr>
      </w:pPr>
    </w:p>
    <w:p w14:paraId="48F72EF7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Palabras clave — Negativas</w:t>
      </w:r>
    </w:p>
    <w:p w14:paraId="4DD1A49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-segunda mano  /  -usado  /  -gratis</w:t>
      </w:r>
    </w:p>
    <w:p w14:paraId="7EA50C5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-alquiler  (campaña separada)</w:t>
      </w:r>
    </w:p>
    <w:p w14:paraId="1CD6BE9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-empleo  /  -trabajo  /  -pasantía</w:t>
      </w:r>
    </w:p>
    <w:p w14:paraId="7559A89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-reparación  /  -técnico independiente</w:t>
      </w:r>
    </w:p>
    <w:p w14:paraId="0BA5F35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-curso  /  -capacitación  /  -tutorial</w:t>
      </w:r>
    </w:p>
    <w:p w14:paraId="7874161B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-software rip  /  -driver</w:t>
      </w:r>
    </w:p>
    <w:p w14:paraId="1881060B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-roland  /  -mimaki  /  -mutoh  /  -epson surecolor</w:t>
      </w:r>
    </w:p>
    <w:p w14:paraId="28D18DC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-tinta barata  /  -tóner</w:t>
      </w:r>
    </w:p>
    <w:p w14:paraId="0A3873C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-impresora hogar  /  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inkjet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doméstico</w:t>
      </w:r>
    </w:p>
    <w:p w14:paraId="32BDFEB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-china directo  /  -importar directo</w:t>
      </w:r>
    </w:p>
    <w:p w14:paraId="3DE0B9FF" w14:textId="77777777" w:rsidR="003B2997" w:rsidRPr="00986C3D" w:rsidRDefault="003B2997">
      <w:pPr>
        <w:rPr>
          <w:lang w:val="es-AR"/>
        </w:rPr>
      </w:pPr>
    </w:p>
    <w:p w14:paraId="714C427A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lastRenderedPageBreak/>
        <w:t>Anuncios RSA por grupo</w:t>
      </w:r>
    </w:p>
    <w:p w14:paraId="159F302B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1: UV Rollo a Rollo — General</w:t>
      </w:r>
    </w:p>
    <w:p w14:paraId="1707A030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1A991E9E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T01: Plotter UV HUENU HR1804UV        [25 c]</w:t>
      </w:r>
    </w:p>
    <w:p w14:paraId="7F384A51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T02: Rollo a Rollo 1800mm UV          [22 c]</w:t>
      </w:r>
    </w:p>
    <w:p w14:paraId="2D880B19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T03: 4 Cabezales Epson I3200          [23 c]</w:t>
      </w:r>
    </w:p>
    <w:p w14:paraId="571E99B8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T04: CMYK + Blanco + Barniz + Flúo   [28 c]</w:t>
      </w:r>
    </w:p>
    <w:p w14:paraId="4BFC074D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T05: Reseller Oficial HUENU AR        [25 c]</w:t>
      </w:r>
    </w:p>
    <w:p w14:paraId="1EB0FE8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Soporte Técnico en Argentina     [28 c]</w:t>
      </w:r>
    </w:p>
    <w:p w14:paraId="0722181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Repuestos Disponibles en AR      [27 c]</w:t>
      </w:r>
    </w:p>
    <w:p w14:paraId="42027B3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Hasta 2400 DPI con UV LED        [25 c]</w:t>
      </w:r>
    </w:p>
    <w:p w14:paraId="743E303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No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Comprés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Soporte Local     [28 c]</w:t>
      </w:r>
    </w:p>
    <w:p w14:paraId="10CDA20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40 Años en Impresión Digital     [28 c]</w:t>
      </w:r>
    </w:p>
    <w:p w14:paraId="3BCCADF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Pedí tu Cotización Hoy           [22 c]</w:t>
      </w:r>
    </w:p>
    <w:p w14:paraId="363BDAD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Refrigeración por Agua           [22 c]</w:t>
      </w:r>
    </w:p>
    <w:p w14:paraId="3148383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Plotter UV Para Gran Volumen     [28 c]</w:t>
      </w:r>
    </w:p>
    <w:p w14:paraId="3AA146F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Wallpapers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, Vehicular y POP      [27 c]</w:t>
      </w:r>
    </w:p>
    <w:p w14:paraId="582D037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Con Fluorescente y Spot          [23 c]</w:t>
      </w:r>
    </w:p>
    <w:p w14:paraId="51E9F458" w14:textId="77777777" w:rsidR="003B2997" w:rsidRPr="00986C3D" w:rsidRDefault="003B2997">
      <w:pPr>
        <w:rPr>
          <w:lang w:val="es-AR"/>
        </w:rPr>
      </w:pPr>
    </w:p>
    <w:p w14:paraId="174FBC32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68F3970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4 cabezales Epson,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CMYK+Blanco+Barniz+Flúo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.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en Argentina.</w:t>
      </w:r>
    </w:p>
    <w:p w14:paraId="63F6426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Soporte local, repuestos en el país y capacitación. No importes sin respaldo real.</w:t>
      </w:r>
    </w:p>
    <w:p w14:paraId="795E7F9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40 años en el mercado argentino. Técnicos especializados, asistencia pre y postventa.</w:t>
      </w:r>
    </w:p>
    <w:p w14:paraId="3951048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compromiso. Analizamos tu flujo y te recomendamos la mejor configuración.</w:t>
      </w:r>
    </w:p>
    <w:p w14:paraId="74280FC0" w14:textId="77777777" w:rsidR="003B2997" w:rsidRPr="00986C3D" w:rsidRDefault="003B2997">
      <w:pPr>
        <w:rPr>
          <w:lang w:val="es-AR"/>
        </w:rPr>
      </w:pPr>
    </w:p>
    <w:p w14:paraId="3FF12EFD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2: Gran Formato UV — Producción</w:t>
      </w:r>
    </w:p>
    <w:p w14:paraId="22A46BAA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18C324B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Plotter UV Para Alta Producción   [28 c]</w:t>
      </w:r>
    </w:p>
    <w:p w14:paraId="1165212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T02: HR1804UV 4 Cabezales Epson        [25 c]</w:t>
      </w:r>
    </w:p>
    <w:p w14:paraId="6FB6B63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1800mm · Producción Continua      [27 c]</w:t>
      </w:r>
    </w:p>
    <w:p w14:paraId="4F79CB1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Refrigeración por Agua Incluida   [29 c]</w:t>
      </w:r>
    </w:p>
    <w:p w14:paraId="0E70896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UV LED Para Trabajo Pesado        [26 c]</w:t>
      </w:r>
    </w:p>
    <w:p w14:paraId="0E54AED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Sin Interrupciones de Producción  [29 c]</w:t>
      </w:r>
    </w:p>
    <w:p w14:paraId="61C3D68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Gran Formato UV 2400 DPI          [22 c]</w:t>
      </w:r>
    </w:p>
    <w:p w14:paraId="3108E46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T08: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AR         [25 c]</w:t>
      </w:r>
    </w:p>
    <w:p w14:paraId="3D2E756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Soporte Técnico en Argentina      [28 c]</w:t>
      </w:r>
    </w:p>
    <w:p w14:paraId="3A5B605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T10: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Wallpaper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Vehicular        [26 c]</w:t>
      </w:r>
    </w:p>
    <w:p w14:paraId="5E8BB49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Impresora UV Para Imprenta        [27 c]</w:t>
      </w:r>
    </w:p>
    <w:p w14:paraId="309C97B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Escala tu Producción Gráfica      [27 c]</w:t>
      </w:r>
    </w:p>
    <w:p w14:paraId="0274450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40 Años en Impresión Digital      [28 c]</w:t>
      </w:r>
    </w:p>
    <w:p w14:paraId="418914A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Repuestos en Stock en Argentina   [29 c]</w:t>
      </w:r>
    </w:p>
    <w:p w14:paraId="42EB29B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tu Imprenta Hoy       [27 c]</w:t>
      </w:r>
    </w:p>
    <w:p w14:paraId="52ABF512" w14:textId="77777777" w:rsidR="003B2997" w:rsidRPr="00986C3D" w:rsidRDefault="003B2997">
      <w:pPr>
        <w:rPr>
          <w:lang w:val="es-AR"/>
        </w:rPr>
      </w:pPr>
    </w:p>
    <w:p w14:paraId="29E59818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6808A16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>D1: 4 cabezales Epson, refrigeración por agua. Producción continua sin paradas por calor.</w:t>
      </w:r>
    </w:p>
    <w:p w14:paraId="2E25516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Ancho 1800mm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wallpapers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, vehículos y señalética de gran escala. 8 canales de tinta.</w:t>
      </w:r>
    </w:p>
    <w:p w14:paraId="68B0937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en Argentina. Soporte técnico real, no soporte desde el exterior.</w:t>
      </w:r>
    </w:p>
    <w:p w14:paraId="59170FA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D4: Analizamos tu volumen de producción y te recomendamos la configuración ideal. Sin costo.</w:t>
      </w:r>
    </w:p>
    <w:p w14:paraId="64C0736D" w14:textId="77777777" w:rsidR="003B2997" w:rsidRPr="00986C3D" w:rsidRDefault="003B2997">
      <w:pPr>
        <w:rPr>
          <w:lang w:val="es-AR"/>
        </w:rPr>
      </w:pPr>
    </w:p>
    <w:p w14:paraId="4618FCCE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3: UV con Blanco y Barniz</w:t>
      </w:r>
    </w:p>
    <w:p w14:paraId="47A74D5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784FE38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Plotter UV con Tinta Blanca       [26 c]</w:t>
      </w:r>
    </w:p>
    <w:p w14:paraId="2BD82D0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CMYK + Blanco + Barniz +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Flúo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   [28 c]</w:t>
      </w:r>
    </w:p>
    <w:p w14:paraId="1F44129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Impresión UV con Barniz Spot      [26 c]</w:t>
      </w:r>
    </w:p>
    <w:p w14:paraId="1189719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Blanco y Fluorescente Incluidos   [29 c]</w:t>
      </w:r>
    </w:p>
    <w:p w14:paraId="60D8503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8 Canales de Tinta Configurables  [29 c]</w:t>
      </w:r>
    </w:p>
    <w:p w14:paraId="6589AF4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Acabados Premium con UV LED       [25 c]</w:t>
      </w:r>
    </w:p>
    <w:p w14:paraId="6E15650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Impresión sobre Superficies Dark  [28 c]</w:t>
      </w:r>
    </w:p>
    <w:p w14:paraId="45D250A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Barniz Spot para Mayor Valor      [26 c]</w:t>
      </w:r>
    </w:p>
    <w:p w14:paraId="306DFC7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AR         [25 c]</w:t>
      </w:r>
    </w:p>
    <w:p w14:paraId="067AAE6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Soporte Técnico en Argentina      [28 c]</w:t>
      </w:r>
    </w:p>
    <w:p w14:paraId="2B8285F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T11: HUENU HR1804UV · Blanco +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Flúo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  [27 c]</w:t>
      </w:r>
    </w:p>
    <w:p w14:paraId="4959D33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Diferenciá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Producto con UV     [27 c]</w:t>
      </w:r>
    </w:p>
    <w:p w14:paraId="1609665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Repuestos Disponibles en AR       [27 c]</w:t>
      </w:r>
    </w:p>
    <w:p w14:paraId="01A8AEC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40 Años en Impresión Digital      [28 c]</w:t>
      </w:r>
    </w:p>
    <w:p w14:paraId="3F464D4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Pedí Cotización con Blanco/Barniz [29 c]</w:t>
      </w:r>
    </w:p>
    <w:p w14:paraId="070F8B18" w14:textId="77777777" w:rsidR="003B2997" w:rsidRPr="00986C3D" w:rsidRDefault="003B2997">
      <w:pPr>
        <w:rPr>
          <w:lang w:val="es-AR"/>
        </w:rPr>
      </w:pPr>
    </w:p>
    <w:p w14:paraId="7A57BEA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133B047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D1: Imprimí sobre cualquier color de fondo con tinta blanca. Barniz spot y fluorescente incluidos.</w:t>
      </w:r>
    </w:p>
    <w:p w14:paraId="5A25ED7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8 canales configurables: CMYK + Blanco + Barniz +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Flúo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/Spot. Acabados de alto valor agregado.</w:t>
      </w:r>
    </w:p>
    <w:p w14:paraId="7C13D19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No es solo una impresora — es un diferencial de producto. Soporte local y repuestos en AR.</w:t>
      </w:r>
    </w:p>
    <w:p w14:paraId="1F5C3BC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configuración de canales según tu producción. Asesoramiento sin compromiso.</w:t>
      </w:r>
    </w:p>
    <w:p w14:paraId="306E7532" w14:textId="77777777" w:rsidR="003B2997" w:rsidRPr="00986C3D" w:rsidRDefault="003B2997">
      <w:pPr>
        <w:rPr>
          <w:lang w:val="es-AR"/>
        </w:rPr>
      </w:pPr>
    </w:p>
    <w:p w14:paraId="1892DD94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4: HUENU — Marca</w:t>
      </w:r>
    </w:p>
    <w:p w14:paraId="554B2525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3EDCE6F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HUENU HR1804UV Oficial Argentina  [29 c]</w:t>
      </w:r>
    </w:p>
    <w:p w14:paraId="3B965CF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en AR      [27 c]</w:t>
      </w:r>
    </w:p>
    <w:p w14:paraId="127A310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HUENU · Soporte Técnico Local     [27 c]</w:t>
      </w:r>
    </w:p>
    <w:p w14:paraId="74B7883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Comprá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HUENU con Respaldo Real    [28 c]</w:t>
      </w:r>
    </w:p>
    <w:p w14:paraId="3FF1D2C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HUENU HR1804UV · 4 Cabezales      [27 c]</w:t>
      </w:r>
    </w:p>
    <w:p w14:paraId="3B2F7D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T06: No Importes ·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Comprá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Soporte  [29 c]</w:t>
      </w:r>
    </w:p>
    <w:p w14:paraId="27FF977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HUENU Oficial · Repuestos en AR   [28 c]</w:t>
      </w:r>
    </w:p>
    <w:p w14:paraId="13626E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Mejor Precio HUENU Argentina      [27 c]</w:t>
      </w:r>
    </w:p>
    <w:p w14:paraId="4247150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HUENU · 40 Años de Trayectoria    [27 c]</w:t>
      </w:r>
    </w:p>
    <w:p w14:paraId="3BFE829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Asesoría HUENU Sin Compromiso     [27 c]</w:t>
      </w:r>
    </w:p>
    <w:p w14:paraId="2DE4948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 xml:space="preserve">T11: HUENU HR1804UV ·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Hoy       [25 c]</w:t>
      </w:r>
    </w:p>
    <w:p w14:paraId="3523B9D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HUENU Con Garantía Local          [24 c]</w:t>
      </w:r>
    </w:p>
    <w:p w14:paraId="369C638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Distribuidor HUENU · CABA         [23 c]</w:t>
      </w:r>
    </w:p>
    <w:p w14:paraId="28A36C1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HUENU · Capacitación Incluida     [26 c]</w:t>
      </w:r>
    </w:p>
    <w:p w14:paraId="207688B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Pedí tu HUENU HR1804UV            [21 c]</w:t>
      </w:r>
    </w:p>
    <w:p w14:paraId="7E67D6ED" w14:textId="77777777" w:rsidR="003B2997" w:rsidRPr="00986C3D" w:rsidRDefault="003B2997">
      <w:pPr>
        <w:rPr>
          <w:lang w:val="es-AR"/>
        </w:rPr>
      </w:pPr>
    </w:p>
    <w:p w14:paraId="70AD4B5D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433125F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Somos el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de HUENU en Argentina.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Comprás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el equipo con respaldo real local.</w:t>
      </w:r>
    </w:p>
    <w:p w14:paraId="4F8B812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Importar directamente te deja sin soporte ni repuestos. Con nosotros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tenés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todo incluido.</w:t>
      </w:r>
    </w:p>
    <w:p w14:paraId="35E7778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Más de 40 años en el mercado argentino. Técnicos especializados en HUENU disponibles en AR.</w:t>
      </w:r>
    </w:p>
    <w:p w14:paraId="0BE0A01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D4: Pedí cotización del HR1804UV sin compromiso. Analizamos tu producción y te asesoramos gratis.</w:t>
      </w:r>
    </w:p>
    <w:p w14:paraId="436AD22C" w14:textId="77777777" w:rsidR="003B2997" w:rsidRPr="00986C3D" w:rsidRDefault="003B2997">
      <w:pPr>
        <w:rPr>
          <w:lang w:val="es-AR"/>
        </w:rPr>
      </w:pPr>
    </w:p>
    <w:p w14:paraId="740DBBD2" w14:textId="77777777" w:rsidR="003B2997" w:rsidRPr="00986C3D" w:rsidRDefault="00000000">
      <w:pPr>
        <w:spacing w:before="40" w:after="40"/>
        <w:rPr>
          <w:lang w:val="es-AR"/>
        </w:rPr>
      </w:pPr>
      <w:r w:rsidRPr="00986C3D">
        <w:rPr>
          <w:color w:val="DDDDDD"/>
          <w:sz w:val="14"/>
          <w:lang w:val="es-A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EB5F53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59B4CCB1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4. CAMPAÑA — HUENU HF-6090 — PLOTTER UV CAMA PLANA</w:t>
      </w:r>
    </w:p>
    <w:p w14:paraId="081D7E77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Configuración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6224"/>
      </w:tblGrid>
      <w:tr w:rsidR="003B2997" w14:paraId="6FA67E96" w14:textId="77777777">
        <w:tc>
          <w:tcPr>
            <w:tcW w:w="3402" w:type="dxa"/>
            <w:shd w:val="clear" w:color="auto" w:fill="505050"/>
          </w:tcPr>
          <w:p w14:paraId="6E895EBD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6236" w:type="dxa"/>
            <w:shd w:val="clear" w:color="auto" w:fill="505050"/>
          </w:tcPr>
          <w:p w14:paraId="27046BC0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B2997" w14:paraId="01CE6C4B" w14:textId="77777777">
        <w:tc>
          <w:tcPr>
            <w:tcW w:w="3402" w:type="dxa"/>
            <w:shd w:val="clear" w:color="auto" w:fill="F5F5F5"/>
          </w:tcPr>
          <w:p w14:paraId="61533887" w14:textId="77777777" w:rsidR="003B2997" w:rsidRDefault="00000000">
            <w:r>
              <w:rPr>
                <w:sz w:val="18"/>
              </w:rPr>
              <w:t>Tipo</w:t>
            </w:r>
          </w:p>
        </w:tc>
        <w:tc>
          <w:tcPr>
            <w:tcW w:w="6236" w:type="dxa"/>
            <w:shd w:val="clear" w:color="auto" w:fill="F5F5F5"/>
          </w:tcPr>
          <w:p w14:paraId="50AC6C95" w14:textId="77777777" w:rsidR="003B2997" w:rsidRDefault="00000000">
            <w:r>
              <w:rPr>
                <w:sz w:val="18"/>
              </w:rPr>
              <w:t>Search + Display remarketing (secundario)</w:t>
            </w:r>
          </w:p>
        </w:tc>
      </w:tr>
      <w:tr w:rsidR="003B2997" w14:paraId="7FA4DABB" w14:textId="77777777">
        <w:tc>
          <w:tcPr>
            <w:tcW w:w="3402" w:type="dxa"/>
          </w:tcPr>
          <w:p w14:paraId="671D3CC1" w14:textId="77777777" w:rsidR="003B2997" w:rsidRDefault="00000000">
            <w:r>
              <w:rPr>
                <w:sz w:val="18"/>
              </w:rPr>
              <w:t>Presupuesto/día</w:t>
            </w:r>
          </w:p>
        </w:tc>
        <w:tc>
          <w:tcPr>
            <w:tcW w:w="6236" w:type="dxa"/>
          </w:tcPr>
          <w:p w14:paraId="67B0AB34" w14:textId="77777777" w:rsidR="003B2997" w:rsidRDefault="00000000">
            <w:r>
              <w:rPr>
                <w:sz w:val="18"/>
              </w:rPr>
              <w:t>$5.000 ARS/día</w:t>
            </w:r>
          </w:p>
        </w:tc>
      </w:tr>
      <w:tr w:rsidR="003B2997" w14:paraId="18F73473" w14:textId="77777777">
        <w:tc>
          <w:tcPr>
            <w:tcW w:w="3402" w:type="dxa"/>
            <w:shd w:val="clear" w:color="auto" w:fill="F5F5F5"/>
          </w:tcPr>
          <w:p w14:paraId="726826E6" w14:textId="77777777" w:rsidR="003B2997" w:rsidRDefault="00000000">
            <w:r>
              <w:rPr>
                <w:sz w:val="18"/>
              </w:rPr>
              <w:t>Presupuesto/mes</w:t>
            </w:r>
          </w:p>
        </w:tc>
        <w:tc>
          <w:tcPr>
            <w:tcW w:w="6236" w:type="dxa"/>
            <w:shd w:val="clear" w:color="auto" w:fill="F5F5F5"/>
          </w:tcPr>
          <w:p w14:paraId="20A94635" w14:textId="77777777" w:rsidR="003B2997" w:rsidRDefault="00000000">
            <w:r>
              <w:rPr>
                <w:sz w:val="18"/>
              </w:rPr>
              <w:t>$150.000 ARS/mes</w:t>
            </w:r>
          </w:p>
        </w:tc>
      </w:tr>
      <w:tr w:rsidR="003B2997" w14:paraId="59E8AC7F" w14:textId="77777777">
        <w:tc>
          <w:tcPr>
            <w:tcW w:w="3402" w:type="dxa"/>
          </w:tcPr>
          <w:p w14:paraId="5EA3E768" w14:textId="77777777" w:rsidR="003B2997" w:rsidRDefault="00000000">
            <w:r>
              <w:rPr>
                <w:sz w:val="18"/>
              </w:rPr>
              <w:t>CPC máximo inicial</w:t>
            </w:r>
          </w:p>
        </w:tc>
        <w:tc>
          <w:tcPr>
            <w:tcW w:w="6236" w:type="dxa"/>
          </w:tcPr>
          <w:p w14:paraId="50F1737F" w14:textId="77777777" w:rsidR="003B2997" w:rsidRDefault="00000000">
            <w:r>
              <w:rPr>
                <w:sz w:val="18"/>
              </w:rPr>
              <w:t>$380 ARS</w:t>
            </w:r>
          </w:p>
        </w:tc>
      </w:tr>
      <w:tr w:rsidR="003B2997" w14:paraId="74CC9203" w14:textId="77777777">
        <w:tc>
          <w:tcPr>
            <w:tcW w:w="3402" w:type="dxa"/>
            <w:shd w:val="clear" w:color="auto" w:fill="F5F5F5"/>
          </w:tcPr>
          <w:p w14:paraId="4E2E6A6A" w14:textId="77777777" w:rsidR="003B2997" w:rsidRDefault="00000000">
            <w:r>
              <w:rPr>
                <w:sz w:val="18"/>
              </w:rPr>
              <w:t>URL final</w:t>
            </w:r>
          </w:p>
        </w:tc>
        <w:tc>
          <w:tcPr>
            <w:tcW w:w="6236" w:type="dxa"/>
            <w:shd w:val="clear" w:color="auto" w:fill="F5F5F5"/>
          </w:tcPr>
          <w:p w14:paraId="65B53C06" w14:textId="77777777" w:rsidR="003B2997" w:rsidRDefault="00000000">
            <w:r>
              <w:rPr>
                <w:sz w:val="18"/>
              </w:rPr>
              <w:t>/plotter-uv-cama-plana-hf6090</w:t>
            </w:r>
          </w:p>
        </w:tc>
      </w:tr>
    </w:tbl>
    <w:p w14:paraId="670A6324" w14:textId="77777777" w:rsidR="003B2997" w:rsidRDefault="003B2997"/>
    <w:p w14:paraId="148A4535" w14:textId="77777777" w:rsidR="003B2997" w:rsidRDefault="00000000">
      <w:pPr>
        <w:spacing w:before="280" w:after="60"/>
      </w:pPr>
      <w:r>
        <w:rPr>
          <w:b/>
          <w:sz w:val="26"/>
        </w:rPr>
        <w:t>Grupos de anuncios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3B2997" w14:paraId="4C80CA8E" w14:textId="77777777">
        <w:tc>
          <w:tcPr>
            <w:tcW w:w="3402" w:type="dxa"/>
            <w:shd w:val="clear" w:color="auto" w:fill="505050"/>
          </w:tcPr>
          <w:p w14:paraId="178DAFA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6236" w:type="dxa"/>
            <w:shd w:val="clear" w:color="auto" w:fill="505050"/>
          </w:tcPr>
          <w:p w14:paraId="3198C315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</w:tr>
      <w:tr w:rsidR="003B2997" w:rsidRPr="00986C3D" w14:paraId="54C15BB4" w14:textId="77777777">
        <w:tc>
          <w:tcPr>
            <w:tcW w:w="3402" w:type="dxa"/>
            <w:shd w:val="clear" w:color="auto" w:fill="F5F5F5"/>
          </w:tcPr>
          <w:p w14:paraId="03E77FD5" w14:textId="77777777" w:rsidR="003B2997" w:rsidRDefault="00000000">
            <w:r>
              <w:rPr>
                <w:sz w:val="18"/>
              </w:rPr>
              <w:t>1. Cama Plana UV — General</w:t>
            </w:r>
          </w:p>
        </w:tc>
        <w:tc>
          <w:tcPr>
            <w:tcW w:w="6236" w:type="dxa"/>
            <w:shd w:val="clear" w:color="auto" w:fill="F5F5F5"/>
          </w:tcPr>
          <w:p w14:paraId="631FC47A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Búsquedas genéricas de </w:t>
            </w:r>
            <w:proofErr w:type="spellStart"/>
            <w:r w:rsidRPr="00986C3D">
              <w:rPr>
                <w:sz w:val="18"/>
                <w:lang w:val="es-AR"/>
              </w:rPr>
              <w:t>flatbed</w:t>
            </w:r>
            <w:proofErr w:type="spellEnd"/>
            <w:r w:rsidRPr="00986C3D">
              <w:rPr>
                <w:sz w:val="18"/>
                <w:lang w:val="es-AR"/>
              </w:rPr>
              <w:t xml:space="preserve"> UV</w:t>
            </w:r>
          </w:p>
        </w:tc>
      </w:tr>
      <w:tr w:rsidR="003B2997" w14:paraId="6D1E2167" w14:textId="77777777">
        <w:tc>
          <w:tcPr>
            <w:tcW w:w="3402" w:type="dxa"/>
          </w:tcPr>
          <w:p w14:paraId="18E7EB00" w14:textId="77777777" w:rsidR="003B2997" w:rsidRDefault="00000000">
            <w:r>
              <w:rPr>
                <w:sz w:val="18"/>
              </w:rPr>
              <w:t xml:space="preserve">2. Merchandising y </w:t>
            </w:r>
            <w:proofErr w:type="spellStart"/>
            <w:r>
              <w:rPr>
                <w:sz w:val="18"/>
              </w:rPr>
              <w:t>Personalización</w:t>
            </w:r>
            <w:proofErr w:type="spellEnd"/>
          </w:p>
        </w:tc>
        <w:tc>
          <w:tcPr>
            <w:tcW w:w="6236" w:type="dxa"/>
          </w:tcPr>
          <w:p w14:paraId="142F13FA" w14:textId="77777777" w:rsidR="003B2997" w:rsidRDefault="00000000">
            <w:r>
              <w:rPr>
                <w:sz w:val="18"/>
              </w:rPr>
              <w:t>Emprendedores, tiendas de regalos</w:t>
            </w:r>
          </w:p>
        </w:tc>
      </w:tr>
      <w:tr w:rsidR="003B2997" w14:paraId="0C052D8E" w14:textId="77777777">
        <w:tc>
          <w:tcPr>
            <w:tcW w:w="3402" w:type="dxa"/>
            <w:shd w:val="clear" w:color="auto" w:fill="F5F5F5"/>
          </w:tcPr>
          <w:p w14:paraId="37F4667A" w14:textId="77777777" w:rsidR="003B2997" w:rsidRDefault="00000000">
            <w:r>
              <w:rPr>
                <w:sz w:val="18"/>
              </w:rPr>
              <w:t>3. Impresión sobre Objetos Rígidos</w:t>
            </w:r>
          </w:p>
        </w:tc>
        <w:tc>
          <w:tcPr>
            <w:tcW w:w="6236" w:type="dxa"/>
            <w:shd w:val="clear" w:color="auto" w:fill="F5F5F5"/>
          </w:tcPr>
          <w:p w14:paraId="360C2C1D" w14:textId="77777777" w:rsidR="003B2997" w:rsidRDefault="00000000">
            <w:r>
              <w:rPr>
                <w:sz w:val="18"/>
              </w:rPr>
              <w:t>Madera, acrílico, vidrio</w:t>
            </w:r>
          </w:p>
        </w:tc>
      </w:tr>
      <w:tr w:rsidR="003B2997" w14:paraId="335AB13F" w14:textId="77777777">
        <w:tc>
          <w:tcPr>
            <w:tcW w:w="3402" w:type="dxa"/>
          </w:tcPr>
          <w:p w14:paraId="3DB14BF8" w14:textId="77777777" w:rsidR="003B2997" w:rsidRDefault="00000000">
            <w:r>
              <w:rPr>
                <w:sz w:val="18"/>
              </w:rPr>
              <w:t>4. HUENU HF-6090 — Marca</w:t>
            </w:r>
          </w:p>
        </w:tc>
        <w:tc>
          <w:tcPr>
            <w:tcW w:w="6236" w:type="dxa"/>
          </w:tcPr>
          <w:p w14:paraId="55BC4973" w14:textId="77777777" w:rsidR="003B2997" w:rsidRDefault="00000000">
            <w:r>
              <w:rPr>
                <w:sz w:val="18"/>
              </w:rPr>
              <w:t>Búsquedas con modelo específico</w:t>
            </w:r>
          </w:p>
        </w:tc>
      </w:tr>
    </w:tbl>
    <w:p w14:paraId="394E8A04" w14:textId="77777777" w:rsidR="003B2997" w:rsidRDefault="003B2997"/>
    <w:p w14:paraId="151183E9" w14:textId="77777777" w:rsidR="003B2997" w:rsidRDefault="00000000">
      <w:pPr>
        <w:spacing w:before="280" w:after="60"/>
      </w:pPr>
      <w:r>
        <w:rPr>
          <w:b/>
          <w:sz w:val="26"/>
        </w:rPr>
        <w:t>Palabras clave — Positivas</w:t>
      </w:r>
    </w:p>
    <w:p w14:paraId="5BFE4DE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cama plana argentina]</w:t>
      </w:r>
    </w:p>
    <w:p w14:paraId="46002D2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cama plana]  /  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flatbed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argentina]</w:t>
      </w:r>
    </w:p>
    <w:p w14:paraId="0FD00F0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huenu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hf-6090]  /  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huenu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hf6090]</w:t>
      </w:r>
    </w:p>
    <w:p w14:paraId="3BDD305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objetos"</w:t>
      </w:r>
    </w:p>
    <w:p w14:paraId="2F939D2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madera"</w:t>
      </w:r>
    </w:p>
    <w:p w14:paraId="4D0068B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acrílico"</w:t>
      </w:r>
    </w:p>
    <w:p w14:paraId="23BEDB6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vidrio"</w:t>
      </w:r>
    </w:p>
    <w:p w14:paraId="6BF3AF7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merchandising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"</w:t>
      </w:r>
    </w:p>
    <w:p w14:paraId="7EA0740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"impresión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directa sobre objeto"</w:t>
      </w:r>
    </w:p>
    <w:p w14:paraId="6C8F0E5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personalización"</w:t>
      </w:r>
    </w:p>
    <w:p w14:paraId="4725566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carcasas celulares"</w:t>
      </w:r>
    </w:p>
    <w:p w14:paraId="7E70759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"cama plana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epson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i3200"</w:t>
      </w:r>
    </w:p>
    <w:p w14:paraId="3B5B5F2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"comprar 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cama plana"</w:t>
      </w:r>
    </w:p>
    <w:p w14:paraId="3B5EDBA6" w14:textId="77777777" w:rsidR="003B2997" w:rsidRPr="00986C3D" w:rsidRDefault="003B2997">
      <w:pPr>
        <w:rPr>
          <w:lang w:val="es-AR"/>
        </w:rPr>
      </w:pPr>
    </w:p>
    <w:p w14:paraId="411D3FC7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Palabras clave — Negativas</w:t>
      </w:r>
    </w:p>
    <w:p w14:paraId="1A24924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-segunda mano  /  -usado  /  -gratis</w:t>
      </w:r>
    </w:p>
    <w:p w14:paraId="080C979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dtf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(tecnología diferente)</w:t>
      </w:r>
    </w:p>
    <w:p w14:paraId="662067F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-rollo a rollo  /  -solvente  /  -sublimación</w:t>
      </w:r>
    </w:p>
    <w:p w14:paraId="0441BFC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-curso  /  -tutorial  /  -empleo</w:t>
      </w:r>
    </w:p>
    <w:p w14:paraId="69672CF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-china directo  /  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roland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/  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mimaki</w:t>
      </w:r>
      <w:proofErr w:type="spellEnd"/>
    </w:p>
    <w:p w14:paraId="3634698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-impresora hogar  /  -tóner  /  -textil</w:t>
      </w:r>
    </w:p>
    <w:p w14:paraId="13C2290E" w14:textId="77777777" w:rsidR="003B2997" w:rsidRPr="00986C3D" w:rsidRDefault="003B2997">
      <w:pPr>
        <w:rPr>
          <w:lang w:val="es-AR"/>
        </w:rPr>
      </w:pPr>
    </w:p>
    <w:p w14:paraId="1AADC7F8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Anuncios RSA por grupo</w:t>
      </w:r>
    </w:p>
    <w:p w14:paraId="17DD2C52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1: Cama Plana UV — General</w:t>
      </w:r>
    </w:p>
    <w:p w14:paraId="1AF9F43F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021BE00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Plotter UV Cama Plana HF-6090    [29 c]</w:t>
      </w:r>
    </w:p>
    <w:p w14:paraId="026EC09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>T02: Impresión UV 60x90cm Objetos     [27 c]</w:t>
      </w:r>
    </w:p>
    <w:p w14:paraId="6DDF3C5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Objetos Rígidos con UV LED       [26 c]</w:t>
      </w:r>
    </w:p>
    <w:p w14:paraId="281AE47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CMYK + Blanco + Barniz           [22 c]</w:t>
      </w:r>
    </w:p>
    <w:p w14:paraId="2ABC709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Altura hasta 90mm de Objeto      [27 c]</w:t>
      </w:r>
    </w:p>
    <w:p w14:paraId="1A38414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Vidrio, Madera y Acrílico        [25 c]</w:t>
      </w:r>
    </w:p>
    <w:p w14:paraId="7B2BF968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 xml:space="preserve">T07: Merchandising UV </w:t>
      </w:r>
      <w:proofErr w:type="spellStart"/>
      <w:r>
        <w:rPr>
          <w:rFonts w:ascii="Courier New" w:hAnsi="Courier New"/>
          <w:color w:val="2E2E2E"/>
          <w:sz w:val="18"/>
        </w:rPr>
        <w:t>Profesional</w:t>
      </w:r>
      <w:proofErr w:type="spellEnd"/>
      <w:r>
        <w:rPr>
          <w:rFonts w:ascii="Courier New" w:hAnsi="Courier New"/>
          <w:color w:val="2E2E2E"/>
          <w:sz w:val="18"/>
        </w:rPr>
        <w:t xml:space="preserve">     [28 c]</w:t>
      </w:r>
    </w:p>
    <w:p w14:paraId="610BFDB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T08: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AR        [25 c]</w:t>
      </w:r>
    </w:p>
    <w:p w14:paraId="24116E4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Soporte Técnico en Argentina     [28 c]</w:t>
      </w:r>
    </w:p>
    <w:p w14:paraId="4BBFC1D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1800 DPI con Blanco y Barniz     [28 c]</w:t>
      </w:r>
    </w:p>
    <w:p w14:paraId="167BB26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Impresión Cilíndrica Incluida    [29 c]</w:t>
      </w:r>
    </w:p>
    <w:p w14:paraId="2278628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Personalizá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Cualquier Objeto     [28 c]</w:t>
      </w:r>
    </w:p>
    <w:p w14:paraId="7F689C9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40 Años en Impresión Digital     [28 c]</w:t>
      </w:r>
    </w:p>
    <w:p w14:paraId="6B4C8554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 xml:space="preserve">T14: </w:t>
      </w:r>
      <w:proofErr w:type="spellStart"/>
      <w:r>
        <w:rPr>
          <w:rFonts w:ascii="Courier New" w:hAnsi="Courier New"/>
          <w:color w:val="2E2E2E"/>
          <w:sz w:val="18"/>
        </w:rPr>
        <w:t>Cabezal</w:t>
      </w:r>
      <w:proofErr w:type="spellEnd"/>
      <w:r>
        <w:rPr>
          <w:rFonts w:ascii="Courier New" w:hAnsi="Courier New"/>
          <w:color w:val="2E2E2E"/>
          <w:sz w:val="18"/>
        </w:rPr>
        <w:t xml:space="preserve"> Epson i3200 HD           [22 c]</w:t>
      </w:r>
    </w:p>
    <w:p w14:paraId="71A3C92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el HF-6090 Hoy            [21 c]</w:t>
      </w:r>
    </w:p>
    <w:p w14:paraId="3368845B" w14:textId="77777777" w:rsidR="003B2997" w:rsidRPr="00986C3D" w:rsidRDefault="003B2997">
      <w:pPr>
        <w:rPr>
          <w:lang w:val="es-AR"/>
        </w:rPr>
      </w:pPr>
    </w:p>
    <w:p w14:paraId="4BAA70E6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64B9F93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D1: Imprimí sobre vidrio, madera, acrílico y objetos rígidos. 1800 dpi, blanco y barniz.</w:t>
      </w:r>
    </w:p>
    <w:p w14:paraId="4D9AFF7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Área 60×90 cm para múltiples piezas simultáneas. Medición automática de altura.</w:t>
      </w:r>
    </w:p>
    <w:p w14:paraId="4E47201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con soporte local, repuestos y capacitación. Sin importar sin respaldo.</w:t>
      </w:r>
    </w:p>
    <w:p w14:paraId="19A7047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D4: Pedí cotización sin compromiso. Asesoramiento especializado en equipos UV de cama plana.</w:t>
      </w:r>
    </w:p>
    <w:p w14:paraId="376361EF" w14:textId="77777777" w:rsidR="003B2997" w:rsidRPr="00986C3D" w:rsidRDefault="003B2997">
      <w:pPr>
        <w:rPr>
          <w:lang w:val="es-AR"/>
        </w:rPr>
      </w:pPr>
    </w:p>
    <w:p w14:paraId="7AB0EEB4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 xml:space="preserve">Grupo 2: </w:t>
      </w:r>
      <w:proofErr w:type="spellStart"/>
      <w:r w:rsidRPr="00986C3D">
        <w:rPr>
          <w:b/>
          <w:color w:val="FF9B11"/>
          <w:sz w:val="22"/>
          <w:lang w:val="es-AR"/>
        </w:rPr>
        <w:t>Merchandising</w:t>
      </w:r>
      <w:proofErr w:type="spellEnd"/>
      <w:r w:rsidRPr="00986C3D">
        <w:rPr>
          <w:b/>
          <w:color w:val="FF9B11"/>
          <w:sz w:val="22"/>
          <w:lang w:val="es-AR"/>
        </w:rPr>
        <w:t xml:space="preserve"> y Personalización</w:t>
      </w:r>
    </w:p>
    <w:p w14:paraId="70C26A45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6D73D51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T01: Impresora UV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Merchandising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 [29 c]</w:t>
      </w:r>
    </w:p>
    <w:p w14:paraId="0FC2050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Personalizá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Objetos con UV LED    [27 c]</w:t>
      </w:r>
    </w:p>
    <w:p w14:paraId="2148CB1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Tazas, Fundas y Regalos UV        [26 c]</w:t>
      </w:r>
    </w:p>
    <w:p w14:paraId="00A5205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Impresión UV Para Emprendedores   [29 c]</w:t>
      </w:r>
    </w:p>
    <w:p w14:paraId="59D71075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T05: HF-6090 · Merchandising Premium  [28 c]</w:t>
      </w:r>
    </w:p>
    <w:p w14:paraId="2A9F4AB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Regalos Empresariales con UV      [26 c]</w:t>
      </w:r>
    </w:p>
    <w:p w14:paraId="3C016D1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Imprimí Directo sobre el Objeto   [28 c]</w:t>
      </w:r>
    </w:p>
    <w:p w14:paraId="1DC246A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Personalización en Vidrio y Madera[28 c]</w:t>
      </w:r>
    </w:p>
    <w:p w14:paraId="411D127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Blanco y Barniz Para Destacarte   [28 c]</w:t>
      </w:r>
    </w:p>
    <w:p w14:paraId="135B2A7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T10: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AR         [25 c]</w:t>
      </w:r>
    </w:p>
    <w:p w14:paraId="2B79D88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Soporte Técnico en Argentina      [28 c]</w:t>
      </w:r>
    </w:p>
    <w:p w14:paraId="7C7461B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Montá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Negocio de Impresión UV  [29 c]</w:t>
      </w:r>
    </w:p>
    <w:p w14:paraId="17D5D64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Alta Definición en Cada Objeto    [28 c]</w:t>
      </w:r>
    </w:p>
    <w:p w14:paraId="0189C37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40 Años en Impresión Digital      [28 c]</w:t>
      </w:r>
    </w:p>
    <w:p w14:paraId="1D1BD6F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el HF-6090 Hoy             [21 c]</w:t>
      </w:r>
    </w:p>
    <w:p w14:paraId="50128072" w14:textId="77777777" w:rsidR="003B2997" w:rsidRPr="00986C3D" w:rsidRDefault="003B2997">
      <w:pPr>
        <w:rPr>
          <w:lang w:val="es-AR"/>
        </w:rPr>
      </w:pPr>
    </w:p>
    <w:p w14:paraId="70D67C07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6F60FC3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D1: Imprimí directo sobre tazas, fundas, madera y acrílico. 1800 dpi con blanco y barniz spot.</w:t>
      </w:r>
    </w:p>
    <w:p w14:paraId="76B7FA7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Ideal para emprendedores en personalización. Área 60×90 cm, múltiples piezas por ciclo.</w:t>
      </w:r>
    </w:p>
    <w:p w14:paraId="0B11255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Montá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un negocio de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merchandising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premium con respaldo técnico real en Argentina.</w:t>
      </w:r>
    </w:p>
    <w:p w14:paraId="2BD145C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compromiso. Te asesoramos sobre materiales, tintas y flujo de producción.</w:t>
      </w:r>
    </w:p>
    <w:p w14:paraId="166FBE37" w14:textId="77777777" w:rsidR="003B2997" w:rsidRPr="00986C3D" w:rsidRDefault="003B2997">
      <w:pPr>
        <w:rPr>
          <w:lang w:val="es-AR"/>
        </w:rPr>
      </w:pPr>
    </w:p>
    <w:p w14:paraId="57E0F74E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3: Impresión sobre Objetos Rígidos</w:t>
      </w:r>
    </w:p>
    <w:p w14:paraId="6C7C556F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78E664F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Impresión UV Directa sobre Madera [28 c]</w:t>
      </w:r>
    </w:p>
    <w:p w14:paraId="39BBD88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UV Sobre Vidrio,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Acrilico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MDF   [27 c]</w:t>
      </w:r>
    </w:p>
    <w:p w14:paraId="766F996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Cama Plana UV · Altura 90mm       [26 c]</w:t>
      </w:r>
    </w:p>
    <w:p w14:paraId="325DBC4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Imprimí sobre Cualquier Rígido    [27 c]</w:t>
      </w:r>
    </w:p>
    <w:p w14:paraId="510C7C9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Señalética UV sobre Acrílico      [26 c]</w:t>
      </w:r>
    </w:p>
    <w:p w14:paraId="6715227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Packaging con Impresión Directa   [28 c]</w:t>
      </w:r>
    </w:p>
    <w:p w14:paraId="30D83F7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HF-6090 · Objetos hasta 90mm      [26 c]</w:t>
      </w:r>
    </w:p>
    <w:p w14:paraId="7307AB5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Medición Automática de Altura     [28 c]</w:t>
      </w:r>
    </w:p>
    <w:p w14:paraId="084442A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Sin Limitación de Material        [26 c]</w:t>
      </w:r>
    </w:p>
    <w:p w14:paraId="3DBCEC3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T10: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AR         [25 c]</w:t>
      </w:r>
    </w:p>
    <w:p w14:paraId="13BF9A2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Soporte Técnico en Argentina      [28 c]</w:t>
      </w:r>
    </w:p>
    <w:p w14:paraId="3889BAA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Impresión Cilíndrica Disponible   [29 c]</w:t>
      </w:r>
    </w:p>
    <w:p w14:paraId="16C9CB5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40 Años en Impresión Digital      [28 c]</w:t>
      </w:r>
    </w:p>
    <w:p w14:paraId="568AB76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Repuestos Disponibles en AR       [27 c]</w:t>
      </w:r>
    </w:p>
    <w:p w14:paraId="22AB9CE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Objetos Rígidos       [26 c]</w:t>
      </w:r>
    </w:p>
    <w:p w14:paraId="2CAE13C5" w14:textId="77777777" w:rsidR="003B2997" w:rsidRPr="00986C3D" w:rsidRDefault="003B2997">
      <w:pPr>
        <w:rPr>
          <w:lang w:val="es-AR"/>
        </w:rPr>
      </w:pPr>
    </w:p>
    <w:p w14:paraId="2D39309A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060A5B1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D1: Imprimí directamente sobre vidrio, madera, acrílico y objetos de hasta 90mm de altura.</w:t>
      </w:r>
    </w:p>
    <w:p w14:paraId="56553E5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Medición automática de altura, posicionamiento inteligente e impresión cilíndrica disponible.</w:t>
      </w:r>
    </w:p>
    <w:p w14:paraId="1F45B0A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Para señalética, packaging y personalización industrial. Soporte técnico local en Argentina.</w:t>
      </w:r>
    </w:p>
    <w:p w14:paraId="4F95D13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según tu material y volumen. Asesoramiento técnico sin costo ni compromiso.</w:t>
      </w:r>
    </w:p>
    <w:p w14:paraId="41887583" w14:textId="77777777" w:rsidR="003B2997" w:rsidRPr="00986C3D" w:rsidRDefault="003B2997">
      <w:pPr>
        <w:rPr>
          <w:lang w:val="es-AR"/>
        </w:rPr>
      </w:pPr>
    </w:p>
    <w:p w14:paraId="2B10FB75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4: HUENU HF-6090 — Marca</w:t>
      </w:r>
    </w:p>
    <w:p w14:paraId="458B7B50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130694A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HUENU HF-6090 Oficial Argentina   [29 c]</w:t>
      </w:r>
    </w:p>
    <w:p w14:paraId="7E82071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HUENU HF-6090    [29 c]</w:t>
      </w:r>
    </w:p>
    <w:p w14:paraId="5D57B6B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HF-6090 · Cama Plana UV 60x90    [27 c]</w:t>
      </w:r>
    </w:p>
    <w:p w14:paraId="0909093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Comprá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HF-6090 con Soporte Local  [29 c]</w:t>
      </w:r>
    </w:p>
    <w:p w14:paraId="3AB30CB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HUENU HF-6090 · Blanco y Barniz   [27 c]</w:t>
      </w:r>
    </w:p>
    <w:p w14:paraId="01FBE03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HF-6090 · Garantía y Repuestos    [27 c]</w:t>
      </w:r>
    </w:p>
    <w:p w14:paraId="36D54AA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No Importes · Soporte en AR       [26 c]</w:t>
      </w:r>
    </w:p>
    <w:p w14:paraId="2F9D32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HUENU HF-6090 · 1800 DPI          [21 c]</w:t>
      </w:r>
    </w:p>
    <w:p w14:paraId="3CB855B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Mejor Precio HF-6090 Argentina    [28 c]</w:t>
      </w:r>
    </w:p>
    <w:p w14:paraId="06BC30B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HF-6090 · Capacitación Incluida   [28 c]</w:t>
      </w:r>
    </w:p>
    <w:p w14:paraId="7CA6501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HUENU Oficial · 40 Años en AR     [26 c]</w:t>
      </w:r>
    </w:p>
    <w:p w14:paraId="135AB01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HF-6090 Para Objetos Rígidos      [26 c]</w:t>
      </w:r>
    </w:p>
    <w:p w14:paraId="1922050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Distribuidor HUENU · CABA         [23 c]</w:t>
      </w:r>
    </w:p>
    <w:p w14:paraId="49287B0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HF-6090 Sin Compromiso     [27 c]</w:t>
      </w:r>
    </w:p>
    <w:p w14:paraId="31044A9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HUENU · Respaldo Real en AR       [25 c]</w:t>
      </w:r>
    </w:p>
    <w:p w14:paraId="0CAEE358" w14:textId="77777777" w:rsidR="003B2997" w:rsidRPr="00986C3D" w:rsidRDefault="003B2997">
      <w:pPr>
        <w:rPr>
          <w:lang w:val="es-AR"/>
        </w:rPr>
      </w:pPr>
    </w:p>
    <w:p w14:paraId="2C5461F0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lastRenderedPageBreak/>
        <w:t>DESCRIPCIONES (máx. 90 caracteres cada una)</w:t>
      </w:r>
    </w:p>
    <w:p w14:paraId="3C3E0C2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Somos el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reseller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del HF-6090 en Argentina. Equipo + soporte técnico + repuestos.</w:t>
      </w:r>
    </w:p>
    <w:p w14:paraId="3365177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No importes sin respaldo. Con nosotros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tenés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garantía, técnicos y repuestos en el país.</w:t>
      </w:r>
    </w:p>
    <w:p w14:paraId="4841641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40 años en el mercado argentino. Acompañamiento antes, durante y después de la compra.</w:t>
      </w:r>
    </w:p>
    <w:p w14:paraId="0FAA24A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D4: Pedí cotización del HF-6090 hoy. Analizamos tu caso y te recomendamos la configuración ideal.</w:t>
      </w:r>
    </w:p>
    <w:p w14:paraId="0D4D8B31" w14:textId="77777777" w:rsidR="003B2997" w:rsidRPr="00986C3D" w:rsidRDefault="003B2997">
      <w:pPr>
        <w:rPr>
          <w:lang w:val="es-AR"/>
        </w:rPr>
      </w:pPr>
    </w:p>
    <w:p w14:paraId="72E18CD2" w14:textId="77777777" w:rsidR="003B2997" w:rsidRPr="00986C3D" w:rsidRDefault="00000000">
      <w:pPr>
        <w:spacing w:before="40" w:after="40"/>
        <w:rPr>
          <w:lang w:val="es-AR"/>
        </w:rPr>
      </w:pPr>
      <w:r w:rsidRPr="00986C3D">
        <w:rPr>
          <w:color w:val="DDDDDD"/>
          <w:sz w:val="14"/>
          <w:lang w:val="es-A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E45311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3F5399E7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5. CAMPAÑA — MESA DE CORTE TENETH FC7090</w:t>
      </w:r>
    </w:p>
    <w:p w14:paraId="05440DE3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Configuración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6224"/>
      </w:tblGrid>
      <w:tr w:rsidR="003B2997" w14:paraId="67D7BE6E" w14:textId="77777777">
        <w:tc>
          <w:tcPr>
            <w:tcW w:w="3402" w:type="dxa"/>
            <w:shd w:val="clear" w:color="auto" w:fill="505050"/>
          </w:tcPr>
          <w:p w14:paraId="1ED55E36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6236" w:type="dxa"/>
            <w:shd w:val="clear" w:color="auto" w:fill="505050"/>
          </w:tcPr>
          <w:p w14:paraId="7A8BFF8D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B2997" w14:paraId="571D9366" w14:textId="77777777">
        <w:tc>
          <w:tcPr>
            <w:tcW w:w="3402" w:type="dxa"/>
            <w:shd w:val="clear" w:color="auto" w:fill="F5F5F5"/>
          </w:tcPr>
          <w:p w14:paraId="5AB165B0" w14:textId="77777777" w:rsidR="003B2997" w:rsidRDefault="00000000">
            <w:r>
              <w:rPr>
                <w:sz w:val="18"/>
              </w:rPr>
              <w:t>Tipo</w:t>
            </w:r>
          </w:p>
        </w:tc>
        <w:tc>
          <w:tcPr>
            <w:tcW w:w="6236" w:type="dxa"/>
            <w:shd w:val="clear" w:color="auto" w:fill="F5F5F5"/>
          </w:tcPr>
          <w:p w14:paraId="62970812" w14:textId="77777777" w:rsidR="003B2997" w:rsidRDefault="00000000">
            <w:r>
              <w:rPr>
                <w:sz w:val="18"/>
              </w:rPr>
              <w:t>Search</w:t>
            </w:r>
          </w:p>
        </w:tc>
      </w:tr>
      <w:tr w:rsidR="003B2997" w14:paraId="5A08FD70" w14:textId="77777777">
        <w:tc>
          <w:tcPr>
            <w:tcW w:w="3402" w:type="dxa"/>
          </w:tcPr>
          <w:p w14:paraId="24AC895F" w14:textId="77777777" w:rsidR="003B2997" w:rsidRDefault="00000000">
            <w:r>
              <w:rPr>
                <w:sz w:val="18"/>
              </w:rPr>
              <w:t>Presupuesto/día</w:t>
            </w:r>
          </w:p>
        </w:tc>
        <w:tc>
          <w:tcPr>
            <w:tcW w:w="6236" w:type="dxa"/>
          </w:tcPr>
          <w:p w14:paraId="0A1EC8C6" w14:textId="77777777" w:rsidR="003B2997" w:rsidRDefault="00000000">
            <w:r>
              <w:rPr>
                <w:sz w:val="18"/>
              </w:rPr>
              <w:t>$4.000 ARS/día</w:t>
            </w:r>
          </w:p>
        </w:tc>
      </w:tr>
      <w:tr w:rsidR="003B2997" w14:paraId="6A35F5A9" w14:textId="77777777">
        <w:tc>
          <w:tcPr>
            <w:tcW w:w="3402" w:type="dxa"/>
            <w:shd w:val="clear" w:color="auto" w:fill="F5F5F5"/>
          </w:tcPr>
          <w:p w14:paraId="25EFA3A8" w14:textId="77777777" w:rsidR="003B2997" w:rsidRDefault="00000000">
            <w:r>
              <w:rPr>
                <w:sz w:val="18"/>
              </w:rPr>
              <w:t>Presupuesto/mes</w:t>
            </w:r>
          </w:p>
        </w:tc>
        <w:tc>
          <w:tcPr>
            <w:tcW w:w="6236" w:type="dxa"/>
            <w:shd w:val="clear" w:color="auto" w:fill="F5F5F5"/>
          </w:tcPr>
          <w:p w14:paraId="75662212" w14:textId="77777777" w:rsidR="003B2997" w:rsidRDefault="00000000">
            <w:r>
              <w:rPr>
                <w:sz w:val="18"/>
              </w:rPr>
              <w:t>$120.000 ARS/mes</w:t>
            </w:r>
          </w:p>
        </w:tc>
      </w:tr>
      <w:tr w:rsidR="003B2997" w14:paraId="023FD6C1" w14:textId="77777777">
        <w:tc>
          <w:tcPr>
            <w:tcW w:w="3402" w:type="dxa"/>
          </w:tcPr>
          <w:p w14:paraId="331E4E9B" w14:textId="77777777" w:rsidR="003B2997" w:rsidRDefault="00000000">
            <w:r>
              <w:rPr>
                <w:sz w:val="18"/>
              </w:rPr>
              <w:t>CPC máximo inicial</w:t>
            </w:r>
          </w:p>
        </w:tc>
        <w:tc>
          <w:tcPr>
            <w:tcW w:w="6236" w:type="dxa"/>
          </w:tcPr>
          <w:p w14:paraId="2CBA4D9A" w14:textId="77777777" w:rsidR="003B2997" w:rsidRDefault="00000000">
            <w:r>
              <w:rPr>
                <w:sz w:val="18"/>
              </w:rPr>
              <w:t>$320 ARS</w:t>
            </w:r>
          </w:p>
        </w:tc>
      </w:tr>
      <w:tr w:rsidR="003B2997" w14:paraId="2F99D123" w14:textId="77777777">
        <w:tc>
          <w:tcPr>
            <w:tcW w:w="3402" w:type="dxa"/>
            <w:shd w:val="clear" w:color="auto" w:fill="F5F5F5"/>
          </w:tcPr>
          <w:p w14:paraId="661E5A5D" w14:textId="77777777" w:rsidR="003B2997" w:rsidRDefault="00000000">
            <w:r>
              <w:rPr>
                <w:sz w:val="18"/>
              </w:rPr>
              <w:t>URL final</w:t>
            </w:r>
          </w:p>
        </w:tc>
        <w:tc>
          <w:tcPr>
            <w:tcW w:w="6236" w:type="dxa"/>
            <w:shd w:val="clear" w:color="auto" w:fill="F5F5F5"/>
          </w:tcPr>
          <w:p w14:paraId="357DA117" w14:textId="77777777" w:rsidR="003B2997" w:rsidRDefault="00000000">
            <w:r>
              <w:rPr>
                <w:sz w:val="18"/>
              </w:rPr>
              <w:t>/mesa-de-corte-teneth-7090</w:t>
            </w:r>
          </w:p>
        </w:tc>
      </w:tr>
    </w:tbl>
    <w:p w14:paraId="3AF90721" w14:textId="77777777" w:rsidR="003B2997" w:rsidRDefault="003B2997"/>
    <w:p w14:paraId="7E93478A" w14:textId="77777777" w:rsidR="003B2997" w:rsidRDefault="00000000">
      <w:pPr>
        <w:spacing w:before="280" w:after="60"/>
      </w:pPr>
      <w:r>
        <w:rPr>
          <w:b/>
          <w:sz w:val="26"/>
        </w:rPr>
        <w:t>Grupos de anuncios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3B2997" w14:paraId="4AD56431" w14:textId="77777777">
        <w:tc>
          <w:tcPr>
            <w:tcW w:w="3402" w:type="dxa"/>
            <w:shd w:val="clear" w:color="auto" w:fill="505050"/>
          </w:tcPr>
          <w:p w14:paraId="732C6F11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6236" w:type="dxa"/>
            <w:shd w:val="clear" w:color="auto" w:fill="505050"/>
          </w:tcPr>
          <w:p w14:paraId="0AADDBC9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</w:tr>
      <w:tr w:rsidR="003B2997" w:rsidRPr="00986C3D" w14:paraId="46EBA274" w14:textId="77777777">
        <w:tc>
          <w:tcPr>
            <w:tcW w:w="3402" w:type="dxa"/>
            <w:shd w:val="clear" w:color="auto" w:fill="F5F5F5"/>
          </w:tcPr>
          <w:p w14:paraId="77719226" w14:textId="77777777" w:rsidR="003B2997" w:rsidRDefault="00000000">
            <w:r>
              <w:rPr>
                <w:sz w:val="18"/>
              </w:rPr>
              <w:t>1. Mesa de Corte — General</w:t>
            </w:r>
          </w:p>
        </w:tc>
        <w:tc>
          <w:tcPr>
            <w:tcW w:w="6236" w:type="dxa"/>
            <w:shd w:val="clear" w:color="auto" w:fill="F5F5F5"/>
          </w:tcPr>
          <w:p w14:paraId="5B00C0A7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Búsquedas genéricas de corte digital</w:t>
            </w:r>
          </w:p>
        </w:tc>
      </w:tr>
      <w:tr w:rsidR="003B2997" w14:paraId="0713136A" w14:textId="77777777">
        <w:tc>
          <w:tcPr>
            <w:tcW w:w="3402" w:type="dxa"/>
          </w:tcPr>
          <w:p w14:paraId="58C42989" w14:textId="77777777" w:rsidR="003B2997" w:rsidRDefault="00000000">
            <w:r>
              <w:rPr>
                <w:sz w:val="18"/>
              </w:rPr>
              <w:t xml:space="preserve">2. Corte de Contorno — </w:t>
            </w:r>
            <w:proofErr w:type="spellStart"/>
            <w:r>
              <w:rPr>
                <w:sz w:val="18"/>
              </w:rPr>
              <w:t>Etiquetas</w:t>
            </w:r>
            <w:proofErr w:type="spellEnd"/>
          </w:p>
        </w:tc>
        <w:tc>
          <w:tcPr>
            <w:tcW w:w="6236" w:type="dxa"/>
          </w:tcPr>
          <w:p w14:paraId="787A4E19" w14:textId="77777777" w:rsidR="003B2997" w:rsidRDefault="00000000">
            <w:r>
              <w:rPr>
                <w:sz w:val="18"/>
              </w:rPr>
              <w:t>Perfil etiquetado y packaging</w:t>
            </w:r>
          </w:p>
        </w:tc>
      </w:tr>
      <w:tr w:rsidR="003B2997" w14:paraId="6371ACBD" w14:textId="77777777">
        <w:tc>
          <w:tcPr>
            <w:tcW w:w="3402" w:type="dxa"/>
            <w:shd w:val="clear" w:color="auto" w:fill="F5F5F5"/>
          </w:tcPr>
          <w:p w14:paraId="01DC8694" w14:textId="77777777" w:rsidR="003B2997" w:rsidRDefault="00000000">
            <w:r>
              <w:rPr>
                <w:sz w:val="18"/>
              </w:rPr>
              <w:t>3. Corte para Comunicación Visual</w:t>
            </w:r>
          </w:p>
        </w:tc>
        <w:tc>
          <w:tcPr>
            <w:tcW w:w="6236" w:type="dxa"/>
            <w:shd w:val="clear" w:color="auto" w:fill="F5F5F5"/>
          </w:tcPr>
          <w:p w14:paraId="042390AB" w14:textId="77777777" w:rsidR="003B2997" w:rsidRDefault="00000000">
            <w:r>
              <w:rPr>
                <w:sz w:val="18"/>
              </w:rPr>
              <w:t>Vinilo, stickers, POP</w:t>
            </w:r>
          </w:p>
        </w:tc>
      </w:tr>
      <w:tr w:rsidR="003B2997" w14:paraId="55554992" w14:textId="77777777">
        <w:tc>
          <w:tcPr>
            <w:tcW w:w="3402" w:type="dxa"/>
          </w:tcPr>
          <w:p w14:paraId="1AFCBD79" w14:textId="77777777" w:rsidR="003B2997" w:rsidRDefault="00000000">
            <w:r>
              <w:rPr>
                <w:sz w:val="18"/>
              </w:rPr>
              <w:t>4. Teneth — Marca</w:t>
            </w:r>
          </w:p>
        </w:tc>
        <w:tc>
          <w:tcPr>
            <w:tcW w:w="6236" w:type="dxa"/>
          </w:tcPr>
          <w:p w14:paraId="6CFD87F2" w14:textId="77777777" w:rsidR="003B2997" w:rsidRDefault="00000000">
            <w:r>
              <w:rPr>
                <w:sz w:val="18"/>
              </w:rPr>
              <w:t>Búsquedas con marca/modelo</w:t>
            </w:r>
          </w:p>
        </w:tc>
      </w:tr>
    </w:tbl>
    <w:p w14:paraId="43F44D37" w14:textId="77777777" w:rsidR="003B2997" w:rsidRDefault="003B2997"/>
    <w:p w14:paraId="0E431565" w14:textId="77777777" w:rsidR="003B2997" w:rsidRDefault="00000000">
      <w:pPr>
        <w:spacing w:before="280" w:after="60"/>
      </w:pPr>
      <w:r>
        <w:rPr>
          <w:b/>
          <w:sz w:val="26"/>
        </w:rPr>
        <w:t>Palabras clave — Positivas</w:t>
      </w:r>
    </w:p>
    <w:p w14:paraId="3E98721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[mesa de corte digital argentina]</w:t>
      </w:r>
    </w:p>
    <w:p w14:paraId="795D071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[cortadora digital para impresión]</w:t>
      </w:r>
    </w:p>
    <w:p w14:paraId="00E5BC1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[mesa de corte para etiquetas]</w:t>
      </w:r>
    </w:p>
    <w:p w14:paraId="086CD9B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[mesa de corte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ccd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contorno]</w:t>
      </w:r>
    </w:p>
    <w:p w14:paraId="52E9909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fc7090]  /  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argentina]</w:t>
      </w:r>
    </w:p>
    <w:p w14:paraId="655C8B9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"mesa de corte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stickers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"</w:t>
      </w:r>
    </w:p>
    <w:p w14:paraId="2A631D5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"mesa de corte para vinilo"</w:t>
      </w:r>
    </w:p>
    <w:p w14:paraId="37690FA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"cortadora de contorno digital"</w:t>
      </w:r>
    </w:p>
    <w:p w14:paraId="548B833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"mesa de corte para material pop"</w:t>
      </w:r>
    </w:p>
    <w:p w14:paraId="0734C7B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"corte digital sin troquel"</w:t>
      </w:r>
    </w:p>
    <w:p w14:paraId="0EDF8EC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"mesa de corte 700x900"</w:t>
      </w:r>
    </w:p>
    <w:p w14:paraId="317632F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"automatizar corte gráfico"</w:t>
      </w:r>
    </w:p>
    <w:p w14:paraId="1E8D845F" w14:textId="77777777" w:rsidR="003B2997" w:rsidRPr="00986C3D" w:rsidRDefault="003B2997">
      <w:pPr>
        <w:rPr>
          <w:lang w:val="es-AR"/>
        </w:rPr>
      </w:pPr>
    </w:p>
    <w:p w14:paraId="361C0029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Palabras clave — Negativas</w:t>
      </w:r>
    </w:p>
    <w:p w14:paraId="6B3F01F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-segunda mano  /  -usado  /  -gratis</w:t>
      </w:r>
    </w:p>
    <w:p w14:paraId="6B3ADE6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-laser  (tecnología diferente)</w:t>
      </w:r>
    </w:p>
    <w:p w14:paraId="4C7323D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cnc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router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/  -plasma  /  -chapa  /  -metal</w:t>
      </w:r>
    </w:p>
    <w:p w14:paraId="78336DE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-curso  /  -empleo  /  -trabajo</w:t>
      </w:r>
    </w:p>
    <w:p w14:paraId="680D60C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-madera gruesa  /  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mdf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grueso</w:t>
      </w:r>
    </w:p>
    <w:p w14:paraId="6447D01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graphtec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/  -summa  (competidores)</w:t>
      </w:r>
    </w:p>
    <w:p w14:paraId="320816D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-china directo</w:t>
      </w:r>
    </w:p>
    <w:p w14:paraId="7B603CCB" w14:textId="77777777" w:rsidR="003B2997" w:rsidRPr="00986C3D" w:rsidRDefault="003B2997">
      <w:pPr>
        <w:rPr>
          <w:lang w:val="es-AR"/>
        </w:rPr>
      </w:pPr>
    </w:p>
    <w:p w14:paraId="36093507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Anuncios RSA por grupo</w:t>
      </w:r>
    </w:p>
    <w:p w14:paraId="1A441BFF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1: Mesa de Corte — General</w:t>
      </w:r>
    </w:p>
    <w:p w14:paraId="41F2BFE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18B9F37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T01: Mesa de Corte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     [27 c]</w:t>
      </w:r>
    </w:p>
    <w:p w14:paraId="30BCF1B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>T02: Corte Digital 700x900mm CCD      [27 c]</w:t>
      </w:r>
    </w:p>
    <w:p w14:paraId="5B91039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Precisión ±0,1mm Sin Troquel     [28 c]</w:t>
      </w:r>
    </w:p>
    <w:p w14:paraId="6544A8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Cámara CCD para Contorno         [24 c]</w:t>
      </w:r>
    </w:p>
    <w:p w14:paraId="1612695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Hasta 1000 mm/s de Velocidad     [28 c]</w:t>
      </w:r>
    </w:p>
    <w:p w14:paraId="5B5FFA2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T06: Etiquetas,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Stickers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Vinilo     [28 c]</w:t>
      </w:r>
    </w:p>
    <w:p w14:paraId="0C0BC7C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T07: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Automatizá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Corte Gráfico      [27 c]</w:t>
      </w:r>
    </w:p>
    <w:p w14:paraId="3AFC574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Sin Troquel, Sin Desperdicio     [28 c]</w:t>
      </w:r>
    </w:p>
    <w:p w14:paraId="7DAC9F1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Distribuidor Oficial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    [27 c]</w:t>
      </w:r>
    </w:p>
    <w:p w14:paraId="6260624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Soporte Técnico en Argentina     [28 c]</w:t>
      </w:r>
    </w:p>
    <w:p w14:paraId="26A7936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Corte y Hendido en un Paso       [26 c]</w:t>
      </w:r>
    </w:p>
    <w:p w14:paraId="05CF1DE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Corte de Contorno Automático     [28 c]</w:t>
      </w:r>
    </w:p>
    <w:p w14:paraId="75BA087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40 Años en Impresión Digital     [28 c]</w:t>
      </w:r>
    </w:p>
    <w:p w14:paraId="7CE2D0B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la Mesa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Hoy        [25 c]</w:t>
      </w:r>
    </w:p>
    <w:p w14:paraId="246E958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Repuestos Disponibles en AR      [27 c]</w:t>
      </w:r>
    </w:p>
    <w:p w14:paraId="416B8F7F" w14:textId="77777777" w:rsidR="003B2997" w:rsidRPr="00986C3D" w:rsidRDefault="003B2997">
      <w:pPr>
        <w:rPr>
          <w:lang w:val="es-AR"/>
        </w:rPr>
      </w:pPr>
    </w:p>
    <w:p w14:paraId="566CD619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285E6A8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Cortá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etiquetas,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stickers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vinilo con cámara CCD. Precisión ±0,1mm, hasta 1000 mm/s.</w:t>
      </w:r>
    </w:p>
    <w:p w14:paraId="492A8B8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Sin troquel, sin corte manual.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Automatizá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producción y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reducí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desperdicio de material.</w:t>
      </w:r>
    </w:p>
    <w:p w14:paraId="0037678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D3: Distribuidor oficial con soporte local y repuestos en Argentina.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compromiso.</w:t>
      </w:r>
    </w:p>
    <w:p w14:paraId="688B635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D4: Mesa fija o transportadora. Analizamos tu volumen y te asesoramos en la versión ideal.</w:t>
      </w:r>
    </w:p>
    <w:p w14:paraId="466EA40C" w14:textId="77777777" w:rsidR="003B2997" w:rsidRPr="00986C3D" w:rsidRDefault="003B2997">
      <w:pPr>
        <w:rPr>
          <w:lang w:val="es-AR"/>
        </w:rPr>
      </w:pPr>
    </w:p>
    <w:p w14:paraId="1D98455D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2: Corte de Contorno — Etiquetas</w:t>
      </w:r>
    </w:p>
    <w:p w14:paraId="75A9D4ED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0F5A87A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Corte de Contorno Para Etiquetas  [29 c]</w:t>
      </w:r>
    </w:p>
    <w:p w14:paraId="1F11E4F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T02: Cámara CCD Para Corte Exacto      [27 c]</w:t>
      </w:r>
    </w:p>
    <w:p w14:paraId="0C89710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Etiquetas Sin Troquel Digital     [26 c]</w:t>
      </w:r>
    </w:p>
    <w:p w14:paraId="0FC30F1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· Corte CCD         [22 c]</w:t>
      </w:r>
    </w:p>
    <w:p w14:paraId="49259EA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Precisión ±0,1mm en Etiquetas     [27 c]</w:t>
      </w:r>
    </w:p>
    <w:p w14:paraId="434404D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T06: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Cortá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Tirada sin Troquel       [26 c]</w:t>
      </w:r>
    </w:p>
    <w:p w14:paraId="237BAC3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T07: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Automatizá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el Corte de Etiquetas  [29 c]</w:t>
      </w:r>
    </w:p>
    <w:p w14:paraId="5A898AB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T08: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Stickers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Corte de Contorno    [28 c]</w:t>
      </w:r>
    </w:p>
    <w:p w14:paraId="699BBA8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Distribuidor Oficial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     [27 c]</w:t>
      </w:r>
    </w:p>
    <w:p w14:paraId="164F359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Soporte Técnico en Argentina      [28 c]</w:t>
      </w:r>
    </w:p>
    <w:p w14:paraId="77C7C15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1000 mm/s Para Alta Producción    [28 c]</w:t>
      </w:r>
    </w:p>
    <w:p w14:paraId="455003A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Etiquetado Gráfico Profesional    [28 c]</w:t>
      </w:r>
    </w:p>
    <w:p w14:paraId="29A85B8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Reducí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Desperdicio de Material    [28 c]</w:t>
      </w:r>
    </w:p>
    <w:p w14:paraId="3ACB552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40 Años en Impresión Digital      [28 c]</w:t>
      </w:r>
    </w:p>
    <w:p w14:paraId="258EAB9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tu Línea de Etiquetas [29 c]</w:t>
      </w:r>
    </w:p>
    <w:p w14:paraId="6D595AFA" w14:textId="77777777" w:rsidR="003B2997" w:rsidRPr="00986C3D" w:rsidRDefault="003B2997">
      <w:pPr>
        <w:rPr>
          <w:lang w:val="es-AR"/>
        </w:rPr>
      </w:pPr>
    </w:p>
    <w:p w14:paraId="18041F96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713C6D3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Cortá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etiquetas y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stickers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cámara CCD sobre el contorno exacto. Precisión ±0,1mm.</w:t>
      </w:r>
    </w:p>
    <w:p w14:paraId="3636F23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Sin troquel, sin desperdicio. La cámara lee el registro impreso y corta solo donde debe.</w:t>
      </w:r>
    </w:p>
    <w:p w14:paraId="74F7A90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D3: Distribuidor oficial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soporte técnico local y repuestos en Argentina.</w:t>
      </w:r>
    </w:p>
    <w:p w14:paraId="5C1D864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 xml:space="preserve">D4: Versión mesa fija o transportadora según tu volumen.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compromiso hoy.</w:t>
      </w:r>
    </w:p>
    <w:p w14:paraId="73B640DD" w14:textId="77777777" w:rsidR="003B2997" w:rsidRPr="00986C3D" w:rsidRDefault="003B2997">
      <w:pPr>
        <w:rPr>
          <w:lang w:val="es-AR"/>
        </w:rPr>
      </w:pPr>
    </w:p>
    <w:p w14:paraId="31E35905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3: Corte para Comunicación Visual</w:t>
      </w:r>
    </w:p>
    <w:p w14:paraId="79DADCAB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5C5093B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Corte Digital Para Vinilo         [24 c]</w:t>
      </w:r>
    </w:p>
    <w:p w14:paraId="1A40B12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T02: Comunicación Visual con CCD       [27 c]</w:t>
      </w:r>
    </w:p>
    <w:p w14:paraId="3ED9B3F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Para Carteles       [26 c]</w:t>
      </w:r>
    </w:p>
    <w:p w14:paraId="40D9A91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Cortá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Vinilo Sin Desperdiciar     [26 c]</w:t>
      </w:r>
    </w:p>
    <w:p w14:paraId="79382D6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Stickers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POP con Corte Exacto   [28 c]</w:t>
      </w:r>
    </w:p>
    <w:p w14:paraId="7B32605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T06: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Automatizá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Taller Gráfico      [25 c]</w:t>
      </w:r>
    </w:p>
    <w:p w14:paraId="56A6018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Corte de Contorno en Vinilo       [26 c]</w:t>
      </w:r>
    </w:p>
    <w:p w14:paraId="39958CD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Sin Corte Manual, Sin Errores     [26 c]</w:t>
      </w:r>
    </w:p>
    <w:p w14:paraId="39498E3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Distribuidor Oficial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     [27 c]</w:t>
      </w:r>
    </w:p>
    <w:p w14:paraId="55E1B9F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Soporte Técnico en Argentina      [28 c]</w:t>
      </w:r>
    </w:p>
    <w:p w14:paraId="4FA7CE0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Mesa de Corte Para Imprenta       [26 c]</w:t>
      </w:r>
    </w:p>
    <w:p w14:paraId="7397130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Material POP con Precisión CCD    [27 c]</w:t>
      </w:r>
    </w:p>
    <w:p w14:paraId="05C2718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Escalá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Producción Sin Personal    [27 c]</w:t>
      </w:r>
    </w:p>
    <w:p w14:paraId="0F8AFF1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40 Años en Impresión Digital      [28 c]</w:t>
      </w:r>
    </w:p>
    <w:p w14:paraId="62682F0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la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Hoy       [25 c]</w:t>
      </w:r>
    </w:p>
    <w:p w14:paraId="51E00E8E" w14:textId="77777777" w:rsidR="003B2997" w:rsidRPr="00986C3D" w:rsidRDefault="003B2997">
      <w:pPr>
        <w:rPr>
          <w:lang w:val="es-AR"/>
        </w:rPr>
      </w:pPr>
    </w:p>
    <w:p w14:paraId="1B9B4B95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2FAF5F7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Cortá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vinilo, POP y material gráfico con cámara CCD. Precisión ±0,1mm, hasta 1000 mm/s.</w:t>
      </w:r>
    </w:p>
    <w:p w14:paraId="75EECF0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Eliminá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el corte manual de tu taller. Más velocidad, menos errores, mayor rentabilidad.</w:t>
      </w:r>
    </w:p>
    <w:p w14:paraId="6589BF4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D3: Soporte técnico local, repuestos en stock. No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dependés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de nadie en el exterior para operar.</w:t>
      </w:r>
    </w:p>
    <w:p w14:paraId="707BB80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la versión ideal para tu volumen de producción. Asesoramiento técnico sin costo.</w:t>
      </w:r>
    </w:p>
    <w:p w14:paraId="554F7E9E" w14:textId="77777777" w:rsidR="003B2997" w:rsidRPr="00986C3D" w:rsidRDefault="003B2997">
      <w:pPr>
        <w:rPr>
          <w:lang w:val="es-AR"/>
        </w:rPr>
      </w:pPr>
    </w:p>
    <w:p w14:paraId="65B95554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 xml:space="preserve">Grupo 4: </w:t>
      </w:r>
      <w:proofErr w:type="spellStart"/>
      <w:r w:rsidRPr="00986C3D">
        <w:rPr>
          <w:b/>
          <w:color w:val="FF9B11"/>
          <w:sz w:val="22"/>
          <w:lang w:val="es-AR"/>
        </w:rPr>
        <w:t>Teneth</w:t>
      </w:r>
      <w:proofErr w:type="spellEnd"/>
      <w:r w:rsidRPr="00986C3D">
        <w:rPr>
          <w:b/>
          <w:color w:val="FF9B11"/>
          <w:sz w:val="22"/>
          <w:lang w:val="es-AR"/>
        </w:rPr>
        <w:t xml:space="preserve"> — Marca</w:t>
      </w:r>
    </w:p>
    <w:p w14:paraId="120B60D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598FE6F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Oficial Argentina   [29 c]</w:t>
      </w:r>
    </w:p>
    <w:p w14:paraId="009C3BB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Distribuidor Oficial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    [27 c]</w:t>
      </w:r>
    </w:p>
    <w:p w14:paraId="04AAC45B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 xml:space="preserve">T03: </w:t>
      </w:r>
      <w:proofErr w:type="spellStart"/>
      <w:r>
        <w:rPr>
          <w:rFonts w:ascii="Courier New" w:hAnsi="Courier New"/>
          <w:color w:val="2E2E2E"/>
          <w:sz w:val="18"/>
        </w:rPr>
        <w:t>Teneth</w:t>
      </w:r>
      <w:proofErr w:type="spellEnd"/>
      <w:r>
        <w:rPr>
          <w:rFonts w:ascii="Courier New" w:hAnsi="Courier New"/>
          <w:color w:val="2E2E2E"/>
          <w:sz w:val="18"/>
        </w:rPr>
        <w:t xml:space="preserve"> FC7090 · CCD ±0,1mm        [22 c]</w:t>
      </w:r>
    </w:p>
    <w:p w14:paraId="263B7C6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Comprá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Soporte Local   [28 c]</w:t>
      </w:r>
    </w:p>
    <w:p w14:paraId="531F3F61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 xml:space="preserve">T05: </w:t>
      </w:r>
      <w:proofErr w:type="spellStart"/>
      <w:r>
        <w:rPr>
          <w:rFonts w:ascii="Courier New" w:hAnsi="Courier New"/>
          <w:color w:val="2E2E2E"/>
          <w:sz w:val="18"/>
        </w:rPr>
        <w:t>Teneth</w:t>
      </w:r>
      <w:proofErr w:type="spellEnd"/>
      <w:r>
        <w:rPr>
          <w:rFonts w:ascii="Courier New" w:hAnsi="Courier New"/>
          <w:color w:val="2E2E2E"/>
          <w:sz w:val="18"/>
        </w:rPr>
        <w:t xml:space="preserve"> FC7090 · 700x900mm         [22 c]</w:t>
      </w:r>
    </w:p>
    <w:p w14:paraId="70CF583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No Importes · Respaldo en AR      [26 c]</w:t>
      </w:r>
    </w:p>
    <w:p w14:paraId="5D794F8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T07: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Garantía Local         [23 c]</w:t>
      </w:r>
    </w:p>
    <w:p w14:paraId="11ED354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T08: Mejor Precio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     [27 c]</w:t>
      </w:r>
    </w:p>
    <w:p w14:paraId="5421BDF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· Capacitación Incluida    [26 c]</w:t>
      </w:r>
    </w:p>
    <w:p w14:paraId="2D813FB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T10: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Oficial · 40 Años en AR    [26 c]</w:t>
      </w:r>
    </w:p>
    <w:p w14:paraId="52751B0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Hoy          [21 c]</w:t>
      </w:r>
    </w:p>
    <w:p w14:paraId="719BB2F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T12: Repuestos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en Stock AR      [24 c]</w:t>
      </w:r>
    </w:p>
    <w:p w14:paraId="7D2C8CA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· Mesa Fija 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Transport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>.   [27 c]</w:t>
      </w:r>
    </w:p>
    <w:p w14:paraId="311C0EF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T14: Distribuidor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· CABA        [22 c]</w:t>
      </w:r>
    </w:p>
    <w:p w14:paraId="1C77447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FC7090 · Soporte Real      [24 c]</w:t>
      </w:r>
    </w:p>
    <w:p w14:paraId="268B6E0A" w14:textId="77777777" w:rsidR="003B2997" w:rsidRPr="00986C3D" w:rsidRDefault="003B2997">
      <w:pPr>
        <w:rPr>
          <w:lang w:val="es-AR"/>
        </w:rPr>
      </w:pPr>
    </w:p>
    <w:p w14:paraId="4E094E6C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lastRenderedPageBreak/>
        <w:t>DESCRIPCIONES (máx. 90 caracteres cada una)</w:t>
      </w:r>
    </w:p>
    <w:p w14:paraId="5612687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Somos el distribuidor oficial de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en Argentina. Mesa de corte + soporte + repuestos.</w:t>
      </w:r>
    </w:p>
    <w:p w14:paraId="1B3D7D6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Importar sin soporte es un riesgo real. Con nosotros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tenés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técnico y repuestos en el país.</w:t>
      </w:r>
    </w:p>
    <w:p w14:paraId="2100EE2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40 años en el mercado argentino de impresión y corte digital. Confianza comprobada.</w:t>
      </w:r>
    </w:p>
    <w:p w14:paraId="3BBC185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D4: Pedí cotización sin compromiso. Mesa fija o transportadora según tu espacio y producción.</w:t>
      </w:r>
    </w:p>
    <w:p w14:paraId="39FDBB56" w14:textId="77777777" w:rsidR="003B2997" w:rsidRPr="00986C3D" w:rsidRDefault="003B2997">
      <w:pPr>
        <w:rPr>
          <w:lang w:val="es-AR"/>
        </w:rPr>
      </w:pPr>
    </w:p>
    <w:p w14:paraId="560898E6" w14:textId="77777777" w:rsidR="003B2997" w:rsidRPr="00986C3D" w:rsidRDefault="00000000">
      <w:pPr>
        <w:spacing w:before="40" w:after="40"/>
        <w:rPr>
          <w:lang w:val="es-AR"/>
        </w:rPr>
      </w:pPr>
      <w:r w:rsidRPr="00986C3D">
        <w:rPr>
          <w:color w:val="DDDDDD"/>
          <w:sz w:val="14"/>
          <w:lang w:val="es-A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DE9469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4FF0465A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6. CAMPAÑA — KM ALQUILER — KONICA MINOLTA</w:t>
      </w:r>
    </w:p>
    <w:p w14:paraId="4FC7CC1A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Configuración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6224"/>
      </w:tblGrid>
      <w:tr w:rsidR="003B2997" w14:paraId="2CA5BEC2" w14:textId="77777777">
        <w:tc>
          <w:tcPr>
            <w:tcW w:w="3402" w:type="dxa"/>
            <w:shd w:val="clear" w:color="auto" w:fill="505050"/>
          </w:tcPr>
          <w:p w14:paraId="3EEDE061" w14:textId="77777777" w:rsidR="003B29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Parámetro</w:t>
            </w:r>
            <w:proofErr w:type="spellEnd"/>
          </w:p>
        </w:tc>
        <w:tc>
          <w:tcPr>
            <w:tcW w:w="6236" w:type="dxa"/>
            <w:shd w:val="clear" w:color="auto" w:fill="505050"/>
          </w:tcPr>
          <w:p w14:paraId="46C5C866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B2997" w14:paraId="1C61594D" w14:textId="77777777">
        <w:tc>
          <w:tcPr>
            <w:tcW w:w="3402" w:type="dxa"/>
            <w:shd w:val="clear" w:color="auto" w:fill="F5F5F5"/>
          </w:tcPr>
          <w:p w14:paraId="6D93D9D0" w14:textId="77777777" w:rsidR="003B2997" w:rsidRDefault="00000000">
            <w:r>
              <w:rPr>
                <w:sz w:val="18"/>
              </w:rPr>
              <w:t>Tipo</w:t>
            </w:r>
          </w:p>
        </w:tc>
        <w:tc>
          <w:tcPr>
            <w:tcW w:w="6236" w:type="dxa"/>
            <w:shd w:val="clear" w:color="auto" w:fill="F5F5F5"/>
          </w:tcPr>
          <w:p w14:paraId="5C17E963" w14:textId="77777777" w:rsidR="003B2997" w:rsidRDefault="00000000">
            <w:r>
              <w:rPr>
                <w:sz w:val="18"/>
              </w:rPr>
              <w:t>Search</w:t>
            </w:r>
          </w:p>
        </w:tc>
      </w:tr>
      <w:tr w:rsidR="003B2997" w14:paraId="42019FCA" w14:textId="77777777">
        <w:tc>
          <w:tcPr>
            <w:tcW w:w="3402" w:type="dxa"/>
          </w:tcPr>
          <w:p w14:paraId="5DABACBF" w14:textId="77777777" w:rsidR="003B2997" w:rsidRDefault="00000000">
            <w:r>
              <w:rPr>
                <w:sz w:val="18"/>
              </w:rPr>
              <w:t>Presupuesto/día</w:t>
            </w:r>
          </w:p>
        </w:tc>
        <w:tc>
          <w:tcPr>
            <w:tcW w:w="6236" w:type="dxa"/>
          </w:tcPr>
          <w:p w14:paraId="1E0F0A0F" w14:textId="77777777" w:rsidR="003B2997" w:rsidRDefault="00000000">
            <w:r>
              <w:rPr>
                <w:sz w:val="18"/>
              </w:rPr>
              <w:t>$8.000 ARS/día</w:t>
            </w:r>
          </w:p>
        </w:tc>
      </w:tr>
      <w:tr w:rsidR="003B2997" w14:paraId="161EB9A2" w14:textId="77777777">
        <w:tc>
          <w:tcPr>
            <w:tcW w:w="3402" w:type="dxa"/>
            <w:shd w:val="clear" w:color="auto" w:fill="F5F5F5"/>
          </w:tcPr>
          <w:p w14:paraId="535BE704" w14:textId="77777777" w:rsidR="003B2997" w:rsidRDefault="00000000">
            <w:r>
              <w:rPr>
                <w:sz w:val="18"/>
              </w:rPr>
              <w:t>Presupuesto/mes</w:t>
            </w:r>
          </w:p>
        </w:tc>
        <w:tc>
          <w:tcPr>
            <w:tcW w:w="6236" w:type="dxa"/>
            <w:shd w:val="clear" w:color="auto" w:fill="F5F5F5"/>
          </w:tcPr>
          <w:p w14:paraId="07BA6E1B" w14:textId="77777777" w:rsidR="003B2997" w:rsidRDefault="00000000">
            <w:r>
              <w:rPr>
                <w:sz w:val="18"/>
              </w:rPr>
              <w:t>$240.000 ARS/mes</w:t>
            </w:r>
          </w:p>
        </w:tc>
      </w:tr>
      <w:tr w:rsidR="003B2997" w14:paraId="58DCF9C9" w14:textId="77777777">
        <w:tc>
          <w:tcPr>
            <w:tcW w:w="3402" w:type="dxa"/>
          </w:tcPr>
          <w:p w14:paraId="33C43BB1" w14:textId="77777777" w:rsidR="003B2997" w:rsidRDefault="00000000">
            <w:r>
              <w:rPr>
                <w:sz w:val="18"/>
              </w:rPr>
              <w:t>CPC máximo inicial</w:t>
            </w:r>
          </w:p>
        </w:tc>
        <w:tc>
          <w:tcPr>
            <w:tcW w:w="6236" w:type="dxa"/>
          </w:tcPr>
          <w:p w14:paraId="0A32C5DA" w14:textId="77777777" w:rsidR="003B2997" w:rsidRDefault="00000000">
            <w:r>
              <w:rPr>
                <w:sz w:val="18"/>
              </w:rPr>
              <w:t>$500 ARS</w:t>
            </w:r>
          </w:p>
        </w:tc>
      </w:tr>
      <w:tr w:rsidR="003B2997" w14:paraId="05BE9556" w14:textId="77777777">
        <w:tc>
          <w:tcPr>
            <w:tcW w:w="3402" w:type="dxa"/>
            <w:shd w:val="clear" w:color="auto" w:fill="F5F5F5"/>
          </w:tcPr>
          <w:p w14:paraId="306779B3" w14:textId="77777777" w:rsidR="003B2997" w:rsidRDefault="00000000">
            <w:r>
              <w:rPr>
                <w:sz w:val="18"/>
              </w:rPr>
              <w:t>URL final</w:t>
            </w:r>
          </w:p>
        </w:tc>
        <w:tc>
          <w:tcPr>
            <w:tcW w:w="6236" w:type="dxa"/>
            <w:shd w:val="clear" w:color="auto" w:fill="F5F5F5"/>
          </w:tcPr>
          <w:p w14:paraId="0CB48E2A" w14:textId="77777777" w:rsidR="003B2997" w:rsidRDefault="00000000">
            <w:r>
              <w:rPr>
                <w:sz w:val="18"/>
              </w:rPr>
              <w:t>/alquiler-konica-minolta</w:t>
            </w:r>
          </w:p>
        </w:tc>
      </w:tr>
    </w:tbl>
    <w:p w14:paraId="7B73C0EE" w14:textId="77777777" w:rsidR="003B2997" w:rsidRDefault="003B2997"/>
    <w:p w14:paraId="22BD6F9C" w14:textId="77777777" w:rsidR="003B2997" w:rsidRDefault="00000000">
      <w:pPr>
        <w:spacing w:before="280" w:after="60"/>
      </w:pPr>
      <w:r>
        <w:rPr>
          <w:b/>
          <w:sz w:val="26"/>
        </w:rPr>
        <w:t>Grupos de anuncios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3B2997" w14:paraId="29463832" w14:textId="77777777">
        <w:tc>
          <w:tcPr>
            <w:tcW w:w="3402" w:type="dxa"/>
            <w:shd w:val="clear" w:color="auto" w:fill="505050"/>
          </w:tcPr>
          <w:p w14:paraId="586F84F8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6236" w:type="dxa"/>
            <w:shd w:val="clear" w:color="auto" w:fill="505050"/>
          </w:tcPr>
          <w:p w14:paraId="494CFB01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</w:tr>
      <w:tr w:rsidR="003B2997" w:rsidRPr="00986C3D" w14:paraId="5D0E5FF2" w14:textId="77777777">
        <w:tc>
          <w:tcPr>
            <w:tcW w:w="3402" w:type="dxa"/>
            <w:shd w:val="clear" w:color="auto" w:fill="F5F5F5"/>
          </w:tcPr>
          <w:p w14:paraId="05E6A00C" w14:textId="77777777" w:rsidR="003B2997" w:rsidRDefault="00000000">
            <w:r>
              <w:rPr>
                <w:sz w:val="18"/>
              </w:rPr>
              <w:t>1. Alquiler General</w:t>
            </w:r>
          </w:p>
        </w:tc>
        <w:tc>
          <w:tcPr>
            <w:tcW w:w="6236" w:type="dxa"/>
            <w:shd w:val="clear" w:color="auto" w:fill="F5F5F5"/>
          </w:tcPr>
          <w:p w14:paraId="7B96A394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Búsquedas genéricas de alquiler de equipos</w:t>
            </w:r>
          </w:p>
        </w:tc>
      </w:tr>
      <w:tr w:rsidR="003B2997" w:rsidRPr="00986C3D" w14:paraId="61C5F6DB" w14:textId="77777777">
        <w:tc>
          <w:tcPr>
            <w:tcW w:w="3402" w:type="dxa"/>
          </w:tcPr>
          <w:p w14:paraId="0B83B86F" w14:textId="77777777" w:rsidR="003B2997" w:rsidRDefault="00000000">
            <w:r>
              <w:rPr>
                <w:sz w:val="18"/>
              </w:rPr>
              <w:t xml:space="preserve">2. Konica Minolta / </w:t>
            </w:r>
            <w:proofErr w:type="spellStart"/>
            <w:r>
              <w:rPr>
                <w:sz w:val="18"/>
              </w:rPr>
              <w:t>BiZhub</w:t>
            </w:r>
            <w:proofErr w:type="spellEnd"/>
            <w:r>
              <w:rPr>
                <w:sz w:val="18"/>
              </w:rPr>
              <w:t xml:space="preserve"> — Marca</w:t>
            </w:r>
          </w:p>
        </w:tc>
        <w:tc>
          <w:tcPr>
            <w:tcW w:w="6236" w:type="dxa"/>
          </w:tcPr>
          <w:p w14:paraId="574734EB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Búsquedas por marca o modelo específico</w:t>
            </w:r>
          </w:p>
        </w:tc>
      </w:tr>
      <w:tr w:rsidR="003B2997" w14:paraId="52AE1A1E" w14:textId="77777777">
        <w:tc>
          <w:tcPr>
            <w:tcW w:w="3402" w:type="dxa"/>
            <w:shd w:val="clear" w:color="auto" w:fill="F5F5F5"/>
          </w:tcPr>
          <w:p w14:paraId="029C2773" w14:textId="77777777" w:rsidR="003B2997" w:rsidRDefault="00000000">
            <w:r>
              <w:rPr>
                <w:sz w:val="18"/>
              </w:rPr>
              <w:t xml:space="preserve">3. Renting / Sin </w:t>
            </w:r>
            <w:proofErr w:type="spellStart"/>
            <w:r>
              <w:rPr>
                <w:sz w:val="18"/>
              </w:rPr>
              <w:t>Inversión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3BA20BDE" w14:textId="77777777" w:rsidR="003B2997" w:rsidRDefault="00000000">
            <w:r>
              <w:rPr>
                <w:sz w:val="18"/>
              </w:rPr>
              <w:t>Enfoque en modelo financiero</w:t>
            </w:r>
          </w:p>
        </w:tc>
      </w:tr>
      <w:tr w:rsidR="003B2997" w:rsidRPr="00986C3D" w14:paraId="4EAB5A6D" w14:textId="77777777">
        <w:tc>
          <w:tcPr>
            <w:tcW w:w="3402" w:type="dxa"/>
          </w:tcPr>
          <w:p w14:paraId="7C2CD2E7" w14:textId="77777777" w:rsidR="003B2997" w:rsidRDefault="00000000">
            <w:r>
              <w:rPr>
                <w:sz w:val="18"/>
              </w:rPr>
              <w:t>4. Alquiler para PYME / Empresa</w:t>
            </w:r>
          </w:p>
        </w:tc>
        <w:tc>
          <w:tcPr>
            <w:tcW w:w="6236" w:type="dxa"/>
          </w:tcPr>
          <w:p w14:paraId="5EA3D83C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Perfil empresa que evita inmovilizar capital</w:t>
            </w:r>
          </w:p>
        </w:tc>
      </w:tr>
    </w:tbl>
    <w:p w14:paraId="1EB8DF44" w14:textId="77777777" w:rsidR="003B2997" w:rsidRPr="00986C3D" w:rsidRDefault="003B2997">
      <w:pPr>
        <w:rPr>
          <w:lang w:val="es-AR"/>
        </w:rPr>
      </w:pPr>
    </w:p>
    <w:p w14:paraId="3559FB1C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Palabras clave — Positivas</w:t>
      </w:r>
    </w:p>
    <w:p w14:paraId="58033EF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[alquiler 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laser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argentina]</w:t>
      </w:r>
    </w:p>
    <w:p w14:paraId="0F940CE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[alquiler equipo de impresión empresa]</w:t>
      </w:r>
    </w:p>
    <w:p w14:paraId="3DC0056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konica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minolta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alquiler]</w:t>
      </w:r>
    </w:p>
    <w:p w14:paraId="0A9D556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alquiler argentina]</w:t>
      </w:r>
    </w:p>
    <w:p w14:paraId="50E247B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[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alquiler]</w:t>
      </w:r>
    </w:p>
    <w:p w14:paraId="13E5A4D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"renting impresora argentina"</w:t>
      </w:r>
    </w:p>
    <w:p w14:paraId="6BF103B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"alquiler impresora color alta velocidad"</w:t>
      </w:r>
    </w:p>
    <w:p w14:paraId="1828BE9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"plan de alquiler impresora"</w:t>
      </w:r>
    </w:p>
    <w:p w14:paraId="6E23FCA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"alquiler copiadora para empresa"</w:t>
      </w:r>
    </w:p>
    <w:p w14:paraId="75A1223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"alquiler equipo impresión pyme"</w:t>
      </w:r>
    </w:p>
    <w:p w14:paraId="41AA2F4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"leasing impresora argentina"</w:t>
      </w:r>
    </w:p>
    <w:p w14:paraId="38E4C9E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"alquiler multifunción empresarial"</w:t>
      </w:r>
    </w:p>
    <w:p w14:paraId="3C2185B8" w14:textId="77777777" w:rsidR="003B2997" w:rsidRPr="00986C3D" w:rsidRDefault="003B2997">
      <w:pPr>
        <w:rPr>
          <w:lang w:val="es-AR"/>
        </w:rPr>
      </w:pPr>
    </w:p>
    <w:p w14:paraId="6D13BA89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Palabras clave — Negativas</w:t>
      </w:r>
    </w:p>
    <w:p w14:paraId="28E7F9A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-gratis  /  -doméstico  /  -casa  /  -hogar</w:t>
      </w:r>
    </w:p>
    <w:p w14:paraId="66624ED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-segunda mano  /  -usado</w:t>
      </w:r>
    </w:p>
    <w:p w14:paraId="64787F8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-tóner  /  -cartucho  (intención de insumo)</w:t>
      </w:r>
    </w:p>
    <w:p w14:paraId="7DC03E1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-curso  /  -reparación  /  -empleo</w:t>
      </w:r>
    </w:p>
    <w:p w14:paraId="531A19F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-comprar  (separar en campaña de venta)</w:t>
      </w:r>
    </w:p>
    <w:p w14:paraId="2B6237D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-HP  /  -Ricoh  /  -Xerox  /  -Canon</w:t>
      </w:r>
    </w:p>
    <w:p w14:paraId="72055EF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-impresora chica  /  -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inkjet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doméstico</w:t>
      </w:r>
    </w:p>
    <w:p w14:paraId="531A03F9" w14:textId="77777777" w:rsidR="003B2997" w:rsidRPr="00986C3D" w:rsidRDefault="003B2997">
      <w:pPr>
        <w:rPr>
          <w:lang w:val="es-AR"/>
        </w:rPr>
      </w:pPr>
    </w:p>
    <w:p w14:paraId="28174F3C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Anuncios RSA por grupo</w:t>
      </w:r>
    </w:p>
    <w:p w14:paraId="21477A3B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1: Alquiler General</w:t>
      </w:r>
    </w:p>
    <w:p w14:paraId="4E28DD35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10BB27C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Konica Minolta en Alquiler       [26 c]</w:t>
      </w:r>
    </w:p>
    <w:p w14:paraId="76F2AC60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lastRenderedPageBreak/>
        <w:t xml:space="preserve">T02: </w:t>
      </w:r>
      <w:proofErr w:type="spellStart"/>
      <w:r>
        <w:rPr>
          <w:rFonts w:ascii="Courier New" w:hAnsi="Courier New"/>
          <w:color w:val="2E2E2E"/>
          <w:sz w:val="18"/>
        </w:rPr>
        <w:t>BiZhub</w:t>
      </w:r>
      <w:proofErr w:type="spellEnd"/>
      <w:r>
        <w:rPr>
          <w:rFonts w:ascii="Courier New" w:hAnsi="Courier New"/>
          <w:color w:val="2E2E2E"/>
          <w:sz w:val="18"/>
        </w:rPr>
        <w:t xml:space="preserve"> y </w:t>
      </w:r>
      <w:proofErr w:type="spellStart"/>
      <w:r>
        <w:rPr>
          <w:rFonts w:ascii="Courier New" w:hAnsi="Courier New"/>
          <w:color w:val="2E2E2E"/>
          <w:sz w:val="18"/>
        </w:rPr>
        <w:t>AccurioPress</w:t>
      </w:r>
      <w:proofErr w:type="spellEnd"/>
      <w:r>
        <w:rPr>
          <w:rFonts w:ascii="Courier New" w:hAnsi="Courier New"/>
          <w:color w:val="2E2E2E"/>
          <w:sz w:val="18"/>
        </w:rPr>
        <w:t xml:space="preserve"> Planes     [28 c]</w:t>
      </w:r>
    </w:p>
    <w:p w14:paraId="56CBD4F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Sin Inversión Inicial            [21 c]</w:t>
      </w:r>
    </w:p>
    <w:p w14:paraId="64B5C56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Servicio Técnico Incluido        [25 c]</w:t>
      </w:r>
    </w:p>
    <w:p w14:paraId="2C62A05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Alquiler de Impresora Empresa    [29 c]</w:t>
      </w:r>
    </w:p>
    <w:p w14:paraId="5EADEB9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Equipos Konica Minolta CABA      [27 c]</w:t>
      </w:r>
    </w:p>
    <w:p w14:paraId="5134E73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T07: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558/658/958 Alquiler      [26 c]</w:t>
      </w:r>
    </w:p>
    <w:p w14:paraId="7596E22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T08: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tu Imprenta    [29 c]</w:t>
      </w:r>
    </w:p>
    <w:p w14:paraId="386EBC5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Plan de Alquiler Adaptado        [25 c]</w:t>
      </w:r>
    </w:p>
    <w:p w14:paraId="0B3C759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Cuota Mensual Sin Sorpresas      [27 c]</w:t>
      </w:r>
    </w:p>
    <w:p w14:paraId="2977810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Mantenimiento Incluido           [22 c]</w:t>
      </w:r>
    </w:p>
    <w:p w14:paraId="689E210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40 Años en el Mercado AR         [24 c]</w:t>
      </w:r>
    </w:p>
    <w:p w14:paraId="1566769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Imprimí Sin Inmovilizar Caja     [28 c]</w:t>
      </w:r>
    </w:p>
    <w:p w14:paraId="16E15A2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Planes Disponibles      [27 c]</w:t>
      </w:r>
    </w:p>
    <w:p w14:paraId="5E4C39F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Soporte Técnico en Argentina     [28 c]</w:t>
      </w:r>
    </w:p>
    <w:p w14:paraId="2D58DAF4" w14:textId="77777777" w:rsidR="003B2997" w:rsidRPr="00986C3D" w:rsidRDefault="003B2997">
      <w:pPr>
        <w:rPr>
          <w:lang w:val="es-AR"/>
        </w:rPr>
      </w:pPr>
    </w:p>
    <w:p w14:paraId="44D47FC8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2736FDE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disponibles. Servicio técnico y mantenimiento incluidos en el plan.</w:t>
      </w:r>
    </w:p>
    <w:p w14:paraId="03B6CC5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Sin inversión inicial. Cuota mensual fija y equipo actualizable al vencimiento del plan.</w:t>
      </w:r>
    </w:p>
    <w:p w14:paraId="16C9645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40 años en el mercado argentino. Soporte técnico propio, repuestos en stock y asistencia.</w:t>
      </w:r>
    </w:p>
    <w:p w14:paraId="471B55C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compromiso. Analizamos tu volumen y te recomendamos el modelo y plan ideal.</w:t>
      </w:r>
    </w:p>
    <w:p w14:paraId="7EB70DB5" w14:textId="77777777" w:rsidR="003B2997" w:rsidRPr="00986C3D" w:rsidRDefault="003B2997">
      <w:pPr>
        <w:rPr>
          <w:lang w:val="es-AR"/>
        </w:rPr>
      </w:pPr>
    </w:p>
    <w:p w14:paraId="4F95C519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 xml:space="preserve">Grupo 2: Konica Minolta / </w:t>
      </w:r>
      <w:proofErr w:type="spellStart"/>
      <w:r w:rsidRPr="00986C3D">
        <w:rPr>
          <w:b/>
          <w:color w:val="FF9B11"/>
          <w:sz w:val="22"/>
          <w:lang w:val="es-AR"/>
        </w:rPr>
        <w:t>BiZhub</w:t>
      </w:r>
      <w:proofErr w:type="spellEnd"/>
      <w:r w:rsidRPr="00986C3D">
        <w:rPr>
          <w:b/>
          <w:color w:val="FF9B11"/>
          <w:sz w:val="22"/>
          <w:lang w:val="es-AR"/>
        </w:rPr>
        <w:t xml:space="preserve"> — Marca</w:t>
      </w:r>
    </w:p>
    <w:p w14:paraId="3FB74319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7495E8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Konica Minolta Alquiler CABA      [27 c]</w:t>
      </w:r>
    </w:p>
    <w:p w14:paraId="3616AE6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en Alquiler Argentina      [26 c]</w:t>
      </w:r>
    </w:p>
    <w:p w14:paraId="1F2EB16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T03: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· Plan de Alquiler   [27 c]</w:t>
      </w:r>
    </w:p>
    <w:p w14:paraId="5D59083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558/658/958 Alquiler       [26 c]</w:t>
      </w:r>
    </w:p>
    <w:p w14:paraId="3B9D4EF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Konica Minolta · Sin Inversión    [27 c]</w:t>
      </w:r>
    </w:p>
    <w:p w14:paraId="1CEA646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T06: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Color en Alquiler          [22 c]</w:t>
      </w:r>
    </w:p>
    <w:p w14:paraId="671A3F4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T07: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tu Imprenta     [27 c]</w:t>
      </w:r>
    </w:p>
    <w:p w14:paraId="74FB20D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Konica Minolta · Servicio Incluido[28 c]</w:t>
      </w:r>
    </w:p>
    <w:p w14:paraId="61270CC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Alquiler Oficial Konica Minolta   [27 c]</w:t>
      </w:r>
    </w:p>
    <w:p w14:paraId="3222FFB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T10: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· Cuota Mensual Fija       [24 c]</w:t>
      </w:r>
    </w:p>
    <w:p w14:paraId="03B826B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40 Años en el Mercado AR          [22 c]</w:t>
      </w:r>
    </w:p>
    <w:p w14:paraId="4AB2B05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Soporte Técnico en Argentina      [28 c]</w:t>
      </w:r>
    </w:p>
    <w:p w14:paraId="4423123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Mantenimiento Preventivo Incluido [27 c]</w:t>
      </w:r>
    </w:p>
    <w:p w14:paraId="107E3B9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Plan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Hoy       [25 c]</w:t>
      </w:r>
    </w:p>
    <w:p w14:paraId="55C1F75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T15: Konica Minolta · Repuestos AR     [25 c]</w:t>
      </w:r>
    </w:p>
    <w:p w14:paraId="0D3B71E5" w14:textId="77777777" w:rsidR="003B2997" w:rsidRPr="00986C3D" w:rsidRDefault="003B2997">
      <w:pPr>
        <w:rPr>
          <w:lang w:val="es-AR"/>
        </w:rPr>
      </w:pPr>
    </w:p>
    <w:p w14:paraId="3C8D2021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0D1665D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558, 658, 958 y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disponibles en alquiler. Servicio técnico incluido.</w:t>
      </w:r>
    </w:p>
    <w:p w14:paraId="2F4D800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Alquilá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el equipo Konica Minolta ideal para tu volumen. Sin inversión inicial, cuota fija.</w:t>
      </w:r>
    </w:p>
    <w:p w14:paraId="4B35A31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Distribuidores con 40 años en el mercado argentino. Soporte técnico propio y repuestos.</w:t>
      </w:r>
    </w:p>
    <w:p w14:paraId="63BDE68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disponibilidad de modelos y planes. Armamos una propuesta a medida sin costo.</w:t>
      </w:r>
    </w:p>
    <w:p w14:paraId="07415543" w14:textId="77777777" w:rsidR="003B2997" w:rsidRPr="00986C3D" w:rsidRDefault="003B2997">
      <w:pPr>
        <w:rPr>
          <w:lang w:val="es-AR"/>
        </w:rPr>
      </w:pPr>
    </w:p>
    <w:p w14:paraId="70708FC1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3: Renting / Sin Inversión</w:t>
      </w:r>
    </w:p>
    <w:p w14:paraId="2947C398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4127680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Imprimí Sin Inversión Inicial     [27 c]</w:t>
      </w:r>
    </w:p>
    <w:p w14:paraId="1FCE84C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T02: Renting de Impresora Empresarial  [29 c]</w:t>
      </w:r>
    </w:p>
    <w:p w14:paraId="50C95F0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Cuota Mensual Fija · Sin Sorpresas[28 c]</w:t>
      </w:r>
    </w:p>
    <w:p w14:paraId="5850408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Impresora en Cuotas Para Empresa  [28 c]</w:t>
      </w:r>
    </w:p>
    <w:p w14:paraId="19C752F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T05: Leasing de Impresora Argentina    [27 c]</w:t>
      </w:r>
    </w:p>
    <w:p w14:paraId="0EC730E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T06: No Inmovilices Capital ·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Alquilá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 [28 c]</w:t>
      </w:r>
    </w:p>
    <w:p w14:paraId="0AAC50A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Plan de Impresión Sin Compra      [26 c]</w:t>
      </w:r>
    </w:p>
    <w:p w14:paraId="0F9F1A1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T08: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Equipate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Desembolso Inicial   [27 c]</w:t>
      </w:r>
    </w:p>
    <w:p w14:paraId="65B8D51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T09: Soporte Técnico Incluido          [22 c]</w:t>
      </w:r>
    </w:p>
    <w:p w14:paraId="7ED4EE4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Konica Minolta · Cuota Mensual    [26 c]</w:t>
      </w:r>
    </w:p>
    <w:p w14:paraId="49C55EA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Actualizá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Equipo Al Vencer Plan   [27 c]</w:t>
      </w:r>
    </w:p>
    <w:p w14:paraId="33CDE0B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Alquiler Para PYME Argentina      [24 c]</w:t>
      </w:r>
    </w:p>
    <w:p w14:paraId="7C32024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40 Años en el Mercado AR          [22 c]</w:t>
      </w:r>
    </w:p>
    <w:p w14:paraId="258F248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Soporte Técnico en Argentina      [28 c]</w:t>
      </w:r>
    </w:p>
    <w:p w14:paraId="7F7A3AA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Planes Sin Compromiso    [27 c]</w:t>
      </w:r>
    </w:p>
    <w:p w14:paraId="0F299F38" w14:textId="77777777" w:rsidR="003B2997" w:rsidRPr="00986C3D" w:rsidRDefault="003B2997">
      <w:pPr>
        <w:rPr>
          <w:lang w:val="es-AR"/>
        </w:rPr>
      </w:pPr>
    </w:p>
    <w:p w14:paraId="4ACDECCD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DESCRIPCIONES (máx. 90 caracteres cada una)</w:t>
      </w:r>
    </w:p>
    <w:p w14:paraId="59025CE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Equipate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con Konica Minolta sin inmovilizar capital. Cuota mensual fija y predecible.</w:t>
      </w:r>
    </w:p>
    <w:p w14:paraId="4AB3AB8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D2: Al finalizar el contrato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podés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actualizar al modelo más nuevo. Siempre con tecnología vigente.</w:t>
      </w:r>
    </w:p>
    <w:p w14:paraId="69C7C25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Mantenimiento preventivo, repuestos y soporte técnico incluidos. Sin costos ocultos.</w:t>
      </w:r>
    </w:p>
    <w:p w14:paraId="2F785AB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Ideal para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PYMEs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que prefieren flexibilidad operativa sobre inversión de capital fijo.</w:t>
      </w:r>
    </w:p>
    <w:p w14:paraId="373C7AF7" w14:textId="77777777" w:rsidR="003B2997" w:rsidRPr="00986C3D" w:rsidRDefault="003B2997">
      <w:pPr>
        <w:rPr>
          <w:lang w:val="es-AR"/>
        </w:rPr>
      </w:pPr>
    </w:p>
    <w:p w14:paraId="26462BD3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Grupo 4: Alquiler para PYME / Empresa</w:t>
      </w:r>
    </w:p>
    <w:p w14:paraId="6D0C0C2D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>TÍTULOS (máx. 30 caracteres cada uno)</w:t>
      </w:r>
    </w:p>
    <w:p w14:paraId="023C01F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T01: Impresora Profesional Para PYME   [28 c]</w:t>
      </w:r>
    </w:p>
    <w:p w14:paraId="53248F6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T02: Alquiler Equipo Impresión Empresa [29 c]</w:t>
      </w:r>
    </w:p>
    <w:p w14:paraId="3C9DB25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T03: Konica Minolta Para tu Empresa    [27 c]</w:t>
      </w:r>
    </w:p>
    <w:p w14:paraId="08CEA6B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T04: Impresora Color Para Oficina      [26 c]</w:t>
      </w:r>
    </w:p>
    <w:p w14:paraId="7ADF8E4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Para Empresa · Sin Compra  [28 c]</w:t>
      </w:r>
    </w:p>
    <w:p w14:paraId="6D62300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T06: Plan Corporativo de Impresión     [25 c]</w:t>
      </w:r>
    </w:p>
    <w:p w14:paraId="6AD96EA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T07: Servicio Técnico Para tu Empresa  [27 c]</w:t>
      </w:r>
    </w:p>
    <w:p w14:paraId="3277157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T08: Impresión Profesional en Cuotas   [28 c]</w:t>
      </w:r>
    </w:p>
    <w:p w14:paraId="1D7E9E5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T09: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Equipá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Oficina Sin Inversión   [28 c]</w:t>
      </w:r>
    </w:p>
    <w:p w14:paraId="1D8D46F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T10: Soporte Técnico en Argentina      [28 c]</w:t>
      </w:r>
    </w:p>
    <w:p w14:paraId="4FE8905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T11: Mantenimiento Incluido en el Plan [28 c]</w:t>
      </w:r>
    </w:p>
    <w:p w14:paraId="27F6BAF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T12: 40 Años en el Mercado AR          [22 c]</w:t>
      </w:r>
    </w:p>
    <w:p w14:paraId="3F70642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T13: Alquiler Con Repuestos Incluidos  [28 c]</w:t>
      </w:r>
    </w:p>
    <w:p w14:paraId="55BE5F9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T14: Plan Adaptado a tu Producción     [26 c]</w:t>
      </w:r>
    </w:p>
    <w:p w14:paraId="03660BA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T15: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Consultá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Planes Para tu Empresa   [27 c]</w:t>
      </w:r>
    </w:p>
    <w:p w14:paraId="7CD90F47" w14:textId="77777777" w:rsidR="003B2997" w:rsidRPr="00986C3D" w:rsidRDefault="003B2997">
      <w:pPr>
        <w:rPr>
          <w:lang w:val="es-AR"/>
        </w:rPr>
      </w:pPr>
    </w:p>
    <w:p w14:paraId="2E2C174C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lastRenderedPageBreak/>
        <w:t>DESCRIPCIONES (máx. 90 caracteres cada una)</w:t>
      </w:r>
    </w:p>
    <w:p w14:paraId="6C8685DD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D1: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Equipá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empresa con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o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AccurioPress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sin inversión inicial. Cuota mensual fija.</w:t>
      </w:r>
    </w:p>
    <w:p w14:paraId="7FCA658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D2: Servicio técnico, mantenimiento preventivo y repuestos incluidos. Tu equipo siempre operativo.</w:t>
      </w:r>
    </w:p>
    <w:p w14:paraId="12A5916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D3: Más de 40 años en el mercado argentino. Referentes en impresión digital corporativa en CABA.</w:t>
      </w:r>
    </w:p>
    <w:p w14:paraId="74C91B6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D4: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Contanos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cuánto imprimís por mes y armamos el plan ideal para tu empresa sin compromiso.</w:t>
      </w:r>
    </w:p>
    <w:p w14:paraId="622C19B9" w14:textId="77777777" w:rsidR="003B2997" w:rsidRPr="00986C3D" w:rsidRDefault="003B2997">
      <w:pPr>
        <w:rPr>
          <w:lang w:val="es-AR"/>
        </w:rPr>
      </w:pPr>
    </w:p>
    <w:p w14:paraId="50E3C51E" w14:textId="77777777" w:rsidR="003B2997" w:rsidRPr="00986C3D" w:rsidRDefault="00000000">
      <w:pPr>
        <w:spacing w:before="40" w:after="40"/>
        <w:rPr>
          <w:lang w:val="es-AR"/>
        </w:rPr>
      </w:pPr>
      <w:r w:rsidRPr="00986C3D">
        <w:rPr>
          <w:color w:val="DDDDDD"/>
          <w:sz w:val="14"/>
          <w:lang w:val="es-A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0DF3DA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2B50D7E0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7. PLAN DE PRESUPUESTO Y PUJAS</w:t>
      </w:r>
    </w:p>
    <w:p w14:paraId="57767282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Fases de la estrategia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1698"/>
        <w:gridCol w:w="2265"/>
        <w:gridCol w:w="3395"/>
      </w:tblGrid>
      <w:tr w:rsidR="003B2997" w14:paraId="0C899142" w14:textId="77777777">
        <w:tc>
          <w:tcPr>
            <w:tcW w:w="2268" w:type="dxa"/>
            <w:shd w:val="clear" w:color="auto" w:fill="505050"/>
          </w:tcPr>
          <w:p w14:paraId="7613BFA9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701" w:type="dxa"/>
            <w:shd w:val="clear" w:color="auto" w:fill="505050"/>
          </w:tcPr>
          <w:p w14:paraId="6EACBFCF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268" w:type="dxa"/>
            <w:shd w:val="clear" w:color="auto" w:fill="505050"/>
          </w:tcPr>
          <w:p w14:paraId="74476D7E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w="3402" w:type="dxa"/>
            <w:shd w:val="clear" w:color="auto" w:fill="505050"/>
          </w:tcPr>
          <w:p w14:paraId="7340805E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Condición para avanzar</w:t>
            </w:r>
          </w:p>
        </w:tc>
      </w:tr>
      <w:tr w:rsidR="003B2997" w14:paraId="59C9500E" w14:textId="77777777">
        <w:tc>
          <w:tcPr>
            <w:tcW w:w="2268" w:type="dxa"/>
            <w:shd w:val="clear" w:color="auto" w:fill="F5F5F5"/>
          </w:tcPr>
          <w:p w14:paraId="1496553D" w14:textId="77777777" w:rsidR="003B2997" w:rsidRDefault="00000000">
            <w:r>
              <w:rPr>
                <w:sz w:val="18"/>
              </w:rPr>
              <w:t>Fase 1 — Aprendizaje</w:t>
            </w:r>
          </w:p>
        </w:tc>
        <w:tc>
          <w:tcPr>
            <w:tcW w:w="1701" w:type="dxa"/>
            <w:shd w:val="clear" w:color="auto" w:fill="F5F5F5"/>
          </w:tcPr>
          <w:p w14:paraId="6650CAD7" w14:textId="77777777" w:rsidR="003B2997" w:rsidRDefault="00000000">
            <w:r>
              <w:rPr>
                <w:sz w:val="18"/>
              </w:rPr>
              <w:t>Mes 1–2</w:t>
            </w:r>
          </w:p>
        </w:tc>
        <w:tc>
          <w:tcPr>
            <w:tcW w:w="2268" w:type="dxa"/>
            <w:shd w:val="clear" w:color="auto" w:fill="F5F5F5"/>
          </w:tcPr>
          <w:p w14:paraId="44829776" w14:textId="77777777" w:rsidR="003B2997" w:rsidRDefault="00000000">
            <w:r>
              <w:rPr>
                <w:sz w:val="18"/>
              </w:rPr>
              <w:t>CPC Manual</w:t>
            </w:r>
          </w:p>
        </w:tc>
        <w:tc>
          <w:tcPr>
            <w:tcW w:w="3402" w:type="dxa"/>
            <w:shd w:val="clear" w:color="auto" w:fill="F5F5F5"/>
          </w:tcPr>
          <w:p w14:paraId="60F95F49" w14:textId="77777777" w:rsidR="003B2997" w:rsidRDefault="00000000">
            <w:r>
              <w:rPr>
                <w:sz w:val="18"/>
              </w:rPr>
              <w:t>Sin mínimo — recopilar datos</w:t>
            </w:r>
          </w:p>
        </w:tc>
      </w:tr>
      <w:tr w:rsidR="003B2997" w14:paraId="70718BCE" w14:textId="77777777">
        <w:tc>
          <w:tcPr>
            <w:tcW w:w="2268" w:type="dxa"/>
          </w:tcPr>
          <w:p w14:paraId="1B110F71" w14:textId="77777777" w:rsidR="003B2997" w:rsidRDefault="00000000">
            <w:r>
              <w:rPr>
                <w:sz w:val="18"/>
              </w:rPr>
              <w:t>Fase 2 — Optimización</w:t>
            </w:r>
          </w:p>
        </w:tc>
        <w:tc>
          <w:tcPr>
            <w:tcW w:w="1701" w:type="dxa"/>
          </w:tcPr>
          <w:p w14:paraId="788A1A2B" w14:textId="77777777" w:rsidR="003B2997" w:rsidRDefault="00000000">
            <w:r>
              <w:rPr>
                <w:sz w:val="18"/>
              </w:rPr>
              <w:t>Mes 3–4</w:t>
            </w:r>
          </w:p>
        </w:tc>
        <w:tc>
          <w:tcPr>
            <w:tcW w:w="2268" w:type="dxa"/>
          </w:tcPr>
          <w:p w14:paraId="651AE5B2" w14:textId="77777777" w:rsidR="003B2997" w:rsidRDefault="00000000">
            <w:r>
              <w:rPr>
                <w:sz w:val="18"/>
              </w:rPr>
              <w:t>Maximizar conversiones</w:t>
            </w:r>
          </w:p>
        </w:tc>
        <w:tc>
          <w:tcPr>
            <w:tcW w:w="3402" w:type="dxa"/>
          </w:tcPr>
          <w:p w14:paraId="53EAC417" w14:textId="77777777" w:rsidR="003B2997" w:rsidRDefault="00000000">
            <w:r>
              <w:rPr>
                <w:sz w:val="18"/>
              </w:rPr>
              <w:t>+30 conversiones por campaña</w:t>
            </w:r>
          </w:p>
        </w:tc>
      </w:tr>
      <w:tr w:rsidR="003B2997" w14:paraId="7DC72DFE" w14:textId="77777777">
        <w:tc>
          <w:tcPr>
            <w:tcW w:w="2268" w:type="dxa"/>
            <w:shd w:val="clear" w:color="auto" w:fill="F5F5F5"/>
          </w:tcPr>
          <w:p w14:paraId="4F0D5BCA" w14:textId="77777777" w:rsidR="003B2997" w:rsidRDefault="00000000">
            <w:r>
              <w:rPr>
                <w:sz w:val="18"/>
              </w:rPr>
              <w:t>Fase 3 — Escalado</w:t>
            </w:r>
          </w:p>
        </w:tc>
        <w:tc>
          <w:tcPr>
            <w:tcW w:w="1701" w:type="dxa"/>
            <w:shd w:val="clear" w:color="auto" w:fill="F5F5F5"/>
          </w:tcPr>
          <w:p w14:paraId="4E873B42" w14:textId="77777777" w:rsidR="003B2997" w:rsidRDefault="00000000">
            <w:r>
              <w:rPr>
                <w:sz w:val="18"/>
              </w:rPr>
              <w:t>Mes 5+</w:t>
            </w:r>
          </w:p>
        </w:tc>
        <w:tc>
          <w:tcPr>
            <w:tcW w:w="2268" w:type="dxa"/>
            <w:shd w:val="clear" w:color="auto" w:fill="F5F5F5"/>
          </w:tcPr>
          <w:p w14:paraId="34F93BE1" w14:textId="77777777" w:rsidR="003B2997" w:rsidRDefault="00000000">
            <w:r>
              <w:rPr>
                <w:sz w:val="18"/>
              </w:rPr>
              <w:t>CPA objetivo</w:t>
            </w:r>
          </w:p>
        </w:tc>
        <w:tc>
          <w:tcPr>
            <w:tcW w:w="3402" w:type="dxa"/>
            <w:shd w:val="clear" w:color="auto" w:fill="F5F5F5"/>
          </w:tcPr>
          <w:p w14:paraId="587AE59A" w14:textId="77777777" w:rsidR="003B2997" w:rsidRDefault="00000000">
            <w:r>
              <w:rPr>
                <w:sz w:val="18"/>
              </w:rPr>
              <w:t>+50 conversiones por campaña</w:t>
            </w:r>
          </w:p>
        </w:tc>
      </w:tr>
    </w:tbl>
    <w:p w14:paraId="5D3C5C70" w14:textId="77777777" w:rsidR="003B2997" w:rsidRDefault="003B2997"/>
    <w:p w14:paraId="6FB31591" w14:textId="77777777" w:rsidR="003B2997" w:rsidRDefault="00000000">
      <w:pPr>
        <w:spacing w:before="280" w:after="60"/>
      </w:pPr>
      <w:r>
        <w:rPr>
          <w:b/>
          <w:sz w:val="26"/>
        </w:rPr>
        <w:t>Presupuesto mensual — Escenario conservador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9"/>
        <w:gridCol w:w="2265"/>
        <w:gridCol w:w="2265"/>
        <w:gridCol w:w="2263"/>
      </w:tblGrid>
      <w:tr w:rsidR="003B2997" w14:paraId="011A1D45" w14:textId="77777777">
        <w:tc>
          <w:tcPr>
            <w:tcW w:w="2835" w:type="dxa"/>
            <w:shd w:val="clear" w:color="auto" w:fill="505050"/>
          </w:tcPr>
          <w:p w14:paraId="444F568F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Campaña</w:t>
            </w:r>
          </w:p>
        </w:tc>
        <w:tc>
          <w:tcPr>
            <w:tcW w:w="2268" w:type="dxa"/>
            <w:shd w:val="clear" w:color="auto" w:fill="505050"/>
          </w:tcPr>
          <w:p w14:paraId="32B88198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Presupuesto/día</w:t>
            </w:r>
          </w:p>
        </w:tc>
        <w:tc>
          <w:tcPr>
            <w:tcW w:w="2268" w:type="dxa"/>
            <w:shd w:val="clear" w:color="auto" w:fill="505050"/>
          </w:tcPr>
          <w:p w14:paraId="6B506F4B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Presupuesto/mes</w:t>
            </w:r>
          </w:p>
        </w:tc>
        <w:tc>
          <w:tcPr>
            <w:tcW w:w="2268" w:type="dxa"/>
            <w:shd w:val="clear" w:color="auto" w:fill="505050"/>
          </w:tcPr>
          <w:p w14:paraId="07CA909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3B2997" w14:paraId="5A5C9FF6" w14:textId="77777777">
        <w:tc>
          <w:tcPr>
            <w:tcW w:w="2835" w:type="dxa"/>
            <w:shd w:val="clear" w:color="auto" w:fill="F5F5F5"/>
          </w:tcPr>
          <w:p w14:paraId="61E191D1" w14:textId="77777777" w:rsidR="003B2997" w:rsidRDefault="00000000">
            <w:r>
              <w:rPr>
                <w:sz w:val="18"/>
              </w:rPr>
              <w:t>KM Alquiler</w:t>
            </w:r>
          </w:p>
        </w:tc>
        <w:tc>
          <w:tcPr>
            <w:tcW w:w="2268" w:type="dxa"/>
            <w:shd w:val="clear" w:color="auto" w:fill="F5F5F5"/>
          </w:tcPr>
          <w:p w14:paraId="25A3F025" w14:textId="77777777" w:rsidR="003B2997" w:rsidRDefault="00000000">
            <w:r>
              <w:rPr>
                <w:sz w:val="18"/>
              </w:rPr>
              <w:t>$8.000 ARS</w:t>
            </w:r>
          </w:p>
        </w:tc>
        <w:tc>
          <w:tcPr>
            <w:tcW w:w="2268" w:type="dxa"/>
            <w:shd w:val="clear" w:color="auto" w:fill="F5F5F5"/>
          </w:tcPr>
          <w:p w14:paraId="1D408BFE" w14:textId="77777777" w:rsidR="003B2997" w:rsidRDefault="00000000">
            <w:r>
              <w:rPr>
                <w:sz w:val="18"/>
              </w:rPr>
              <w:t>$240.000 ARS</w:t>
            </w:r>
          </w:p>
        </w:tc>
        <w:tc>
          <w:tcPr>
            <w:tcW w:w="2268" w:type="dxa"/>
            <w:shd w:val="clear" w:color="auto" w:fill="F5F5F5"/>
          </w:tcPr>
          <w:p w14:paraId="50474CDD" w14:textId="77777777" w:rsidR="003B2997" w:rsidRDefault="00000000">
            <w:r>
              <w:rPr>
                <w:sz w:val="18"/>
              </w:rPr>
              <w:t>🥇 1</w:t>
            </w:r>
          </w:p>
        </w:tc>
      </w:tr>
      <w:tr w:rsidR="003B2997" w14:paraId="7EB5E1D8" w14:textId="77777777">
        <w:tc>
          <w:tcPr>
            <w:tcW w:w="2835" w:type="dxa"/>
          </w:tcPr>
          <w:p w14:paraId="2E718CDD" w14:textId="77777777" w:rsidR="003B2997" w:rsidRDefault="00000000">
            <w:r>
              <w:rPr>
                <w:sz w:val="18"/>
              </w:rPr>
              <w:t>HR1804 UV</w:t>
            </w:r>
          </w:p>
        </w:tc>
        <w:tc>
          <w:tcPr>
            <w:tcW w:w="2268" w:type="dxa"/>
          </w:tcPr>
          <w:p w14:paraId="5535D4B9" w14:textId="77777777" w:rsidR="003B2997" w:rsidRDefault="00000000">
            <w:r>
              <w:rPr>
                <w:sz w:val="18"/>
              </w:rPr>
              <w:t>$7.000 ARS</w:t>
            </w:r>
          </w:p>
        </w:tc>
        <w:tc>
          <w:tcPr>
            <w:tcW w:w="2268" w:type="dxa"/>
          </w:tcPr>
          <w:p w14:paraId="0D2EA044" w14:textId="77777777" w:rsidR="003B2997" w:rsidRDefault="00000000">
            <w:r>
              <w:rPr>
                <w:sz w:val="18"/>
              </w:rPr>
              <w:t>$210.000 ARS</w:t>
            </w:r>
          </w:p>
        </w:tc>
        <w:tc>
          <w:tcPr>
            <w:tcW w:w="2268" w:type="dxa"/>
          </w:tcPr>
          <w:p w14:paraId="50C70920" w14:textId="77777777" w:rsidR="003B2997" w:rsidRDefault="00000000">
            <w:r>
              <w:rPr>
                <w:sz w:val="18"/>
              </w:rPr>
              <w:t>🥈 2</w:t>
            </w:r>
          </w:p>
        </w:tc>
      </w:tr>
      <w:tr w:rsidR="003B2997" w14:paraId="5533AB22" w14:textId="77777777">
        <w:tc>
          <w:tcPr>
            <w:tcW w:w="2835" w:type="dxa"/>
            <w:shd w:val="clear" w:color="auto" w:fill="F5F5F5"/>
          </w:tcPr>
          <w:p w14:paraId="22A617C7" w14:textId="77777777" w:rsidR="003B2997" w:rsidRDefault="00000000">
            <w:r>
              <w:rPr>
                <w:sz w:val="18"/>
              </w:rPr>
              <w:t>HF-6090</w:t>
            </w:r>
          </w:p>
        </w:tc>
        <w:tc>
          <w:tcPr>
            <w:tcW w:w="2268" w:type="dxa"/>
            <w:shd w:val="clear" w:color="auto" w:fill="F5F5F5"/>
          </w:tcPr>
          <w:p w14:paraId="58EAEDF4" w14:textId="77777777" w:rsidR="003B2997" w:rsidRDefault="00000000">
            <w:r>
              <w:rPr>
                <w:sz w:val="18"/>
              </w:rPr>
              <w:t>$5.000 ARS</w:t>
            </w:r>
          </w:p>
        </w:tc>
        <w:tc>
          <w:tcPr>
            <w:tcW w:w="2268" w:type="dxa"/>
            <w:shd w:val="clear" w:color="auto" w:fill="F5F5F5"/>
          </w:tcPr>
          <w:p w14:paraId="47B7A07A" w14:textId="77777777" w:rsidR="003B2997" w:rsidRDefault="00000000">
            <w:r>
              <w:rPr>
                <w:sz w:val="18"/>
              </w:rPr>
              <w:t>$150.000 ARS</w:t>
            </w:r>
          </w:p>
        </w:tc>
        <w:tc>
          <w:tcPr>
            <w:tcW w:w="2268" w:type="dxa"/>
            <w:shd w:val="clear" w:color="auto" w:fill="F5F5F5"/>
          </w:tcPr>
          <w:p w14:paraId="6A94454E" w14:textId="77777777" w:rsidR="003B2997" w:rsidRDefault="00000000">
            <w:r>
              <w:rPr>
                <w:sz w:val="18"/>
              </w:rPr>
              <w:t>🥉 3</w:t>
            </w:r>
          </w:p>
        </w:tc>
      </w:tr>
      <w:tr w:rsidR="003B2997" w14:paraId="46C354BD" w14:textId="77777777">
        <w:tc>
          <w:tcPr>
            <w:tcW w:w="2835" w:type="dxa"/>
          </w:tcPr>
          <w:p w14:paraId="3A392379" w14:textId="77777777" w:rsidR="003B2997" w:rsidRDefault="00000000">
            <w:r>
              <w:rPr>
                <w:sz w:val="18"/>
              </w:rPr>
              <w:t>Teneth FC7090</w:t>
            </w:r>
          </w:p>
        </w:tc>
        <w:tc>
          <w:tcPr>
            <w:tcW w:w="2268" w:type="dxa"/>
          </w:tcPr>
          <w:p w14:paraId="3D12B6EB" w14:textId="77777777" w:rsidR="003B2997" w:rsidRDefault="00000000">
            <w:r>
              <w:rPr>
                <w:sz w:val="18"/>
              </w:rPr>
              <w:t>$4.000 ARS</w:t>
            </w:r>
          </w:p>
        </w:tc>
        <w:tc>
          <w:tcPr>
            <w:tcW w:w="2268" w:type="dxa"/>
          </w:tcPr>
          <w:p w14:paraId="120026AC" w14:textId="77777777" w:rsidR="003B2997" w:rsidRDefault="00000000">
            <w:r>
              <w:rPr>
                <w:sz w:val="18"/>
              </w:rPr>
              <w:t>$120.000 ARS</w:t>
            </w:r>
          </w:p>
        </w:tc>
        <w:tc>
          <w:tcPr>
            <w:tcW w:w="2268" w:type="dxa"/>
          </w:tcPr>
          <w:p w14:paraId="2AD84B09" w14:textId="77777777" w:rsidR="003B2997" w:rsidRDefault="00000000">
            <w:r>
              <w:rPr>
                <w:sz w:val="18"/>
              </w:rPr>
              <w:t>4</w:t>
            </w:r>
          </w:p>
        </w:tc>
      </w:tr>
      <w:tr w:rsidR="003B2997" w14:paraId="368AB59A" w14:textId="77777777">
        <w:tc>
          <w:tcPr>
            <w:tcW w:w="2835" w:type="dxa"/>
            <w:shd w:val="clear" w:color="auto" w:fill="F5F5F5"/>
          </w:tcPr>
          <w:p w14:paraId="4E96A08A" w14:textId="77777777" w:rsidR="003B2997" w:rsidRDefault="00000000">
            <w:r>
              <w:rPr>
                <w:sz w:val="18"/>
              </w:rPr>
              <w:t>TOTAL</w:t>
            </w:r>
          </w:p>
        </w:tc>
        <w:tc>
          <w:tcPr>
            <w:tcW w:w="2268" w:type="dxa"/>
            <w:shd w:val="clear" w:color="auto" w:fill="F5F5F5"/>
          </w:tcPr>
          <w:p w14:paraId="0399ABB9" w14:textId="77777777" w:rsidR="003B2997" w:rsidRDefault="00000000">
            <w:r>
              <w:rPr>
                <w:sz w:val="18"/>
              </w:rPr>
              <w:t>$24.000 ARS</w:t>
            </w:r>
          </w:p>
        </w:tc>
        <w:tc>
          <w:tcPr>
            <w:tcW w:w="2268" w:type="dxa"/>
            <w:shd w:val="clear" w:color="auto" w:fill="F5F5F5"/>
          </w:tcPr>
          <w:p w14:paraId="395D86AA" w14:textId="77777777" w:rsidR="003B2997" w:rsidRDefault="00000000">
            <w:r>
              <w:rPr>
                <w:sz w:val="18"/>
              </w:rPr>
              <w:t>$720.000 ARS</w:t>
            </w:r>
          </w:p>
        </w:tc>
        <w:tc>
          <w:tcPr>
            <w:tcW w:w="2268" w:type="dxa"/>
            <w:shd w:val="clear" w:color="auto" w:fill="F5F5F5"/>
          </w:tcPr>
          <w:p w14:paraId="5403F2E9" w14:textId="77777777" w:rsidR="003B2997" w:rsidRDefault="003B2997"/>
        </w:tc>
      </w:tr>
    </w:tbl>
    <w:p w14:paraId="0265B070" w14:textId="77777777" w:rsidR="003B2997" w:rsidRDefault="003B2997"/>
    <w:p w14:paraId="122E63D9" w14:textId="77777777" w:rsidR="003B2997" w:rsidRDefault="00000000">
      <w:pPr>
        <w:spacing w:before="280" w:after="60"/>
      </w:pPr>
      <w:r>
        <w:rPr>
          <w:b/>
          <w:sz w:val="26"/>
        </w:rPr>
        <w:t>CPC máximo inicial por campaña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1698"/>
        <w:gridCol w:w="5659"/>
      </w:tblGrid>
      <w:tr w:rsidR="003B2997" w14:paraId="0EB31D77" w14:textId="77777777">
        <w:tc>
          <w:tcPr>
            <w:tcW w:w="2268" w:type="dxa"/>
            <w:shd w:val="clear" w:color="auto" w:fill="505050"/>
          </w:tcPr>
          <w:p w14:paraId="18B9474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Campaña</w:t>
            </w:r>
          </w:p>
        </w:tc>
        <w:tc>
          <w:tcPr>
            <w:tcW w:w="1701" w:type="dxa"/>
            <w:shd w:val="clear" w:color="auto" w:fill="505050"/>
          </w:tcPr>
          <w:p w14:paraId="16F0A8FE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CPC máx.</w:t>
            </w:r>
          </w:p>
        </w:tc>
        <w:tc>
          <w:tcPr>
            <w:tcW w:w="5669" w:type="dxa"/>
            <w:shd w:val="clear" w:color="auto" w:fill="505050"/>
          </w:tcPr>
          <w:p w14:paraId="298FDA36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3B2997" w14:paraId="42B506B3" w14:textId="77777777">
        <w:tc>
          <w:tcPr>
            <w:tcW w:w="2268" w:type="dxa"/>
            <w:shd w:val="clear" w:color="auto" w:fill="F5F5F5"/>
          </w:tcPr>
          <w:p w14:paraId="087E1B87" w14:textId="77777777" w:rsidR="003B2997" w:rsidRDefault="00000000">
            <w:r>
              <w:rPr>
                <w:sz w:val="18"/>
              </w:rPr>
              <w:t>KM Alquiler</w:t>
            </w:r>
          </w:p>
        </w:tc>
        <w:tc>
          <w:tcPr>
            <w:tcW w:w="1701" w:type="dxa"/>
            <w:shd w:val="clear" w:color="auto" w:fill="F5F5F5"/>
          </w:tcPr>
          <w:p w14:paraId="68F2AD7B" w14:textId="77777777" w:rsidR="003B2997" w:rsidRDefault="00000000">
            <w:r>
              <w:rPr>
                <w:sz w:val="18"/>
              </w:rPr>
              <w:t>$500 ARS</w:t>
            </w:r>
          </w:p>
        </w:tc>
        <w:tc>
          <w:tcPr>
            <w:tcW w:w="5669" w:type="dxa"/>
            <w:shd w:val="clear" w:color="auto" w:fill="F5F5F5"/>
          </w:tcPr>
          <w:p w14:paraId="40F644AA" w14:textId="77777777" w:rsidR="003B2997" w:rsidRDefault="00000000">
            <w:r>
              <w:rPr>
                <w:sz w:val="18"/>
              </w:rPr>
              <w:t>Mayor ticket — lead de alquiler = contrato recurrente</w:t>
            </w:r>
          </w:p>
        </w:tc>
      </w:tr>
      <w:tr w:rsidR="003B2997" w:rsidRPr="00986C3D" w14:paraId="3443F92E" w14:textId="77777777">
        <w:tc>
          <w:tcPr>
            <w:tcW w:w="2268" w:type="dxa"/>
          </w:tcPr>
          <w:p w14:paraId="35CECBCF" w14:textId="77777777" w:rsidR="003B2997" w:rsidRDefault="00000000">
            <w:r>
              <w:rPr>
                <w:sz w:val="18"/>
              </w:rPr>
              <w:t>HR1804 UV</w:t>
            </w:r>
          </w:p>
        </w:tc>
        <w:tc>
          <w:tcPr>
            <w:tcW w:w="1701" w:type="dxa"/>
          </w:tcPr>
          <w:p w14:paraId="596D8250" w14:textId="77777777" w:rsidR="003B2997" w:rsidRDefault="00000000">
            <w:r>
              <w:rPr>
                <w:sz w:val="18"/>
              </w:rPr>
              <w:t>$450 ARS</w:t>
            </w:r>
          </w:p>
        </w:tc>
        <w:tc>
          <w:tcPr>
            <w:tcW w:w="5669" w:type="dxa"/>
          </w:tcPr>
          <w:p w14:paraId="592D2727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Equipo de alto valor — costo por lead admite CPC alto</w:t>
            </w:r>
          </w:p>
        </w:tc>
      </w:tr>
      <w:tr w:rsidR="003B2997" w14:paraId="2723DE13" w14:textId="77777777">
        <w:tc>
          <w:tcPr>
            <w:tcW w:w="2268" w:type="dxa"/>
            <w:shd w:val="clear" w:color="auto" w:fill="F5F5F5"/>
          </w:tcPr>
          <w:p w14:paraId="2EBB36C6" w14:textId="77777777" w:rsidR="003B2997" w:rsidRDefault="00000000">
            <w:r>
              <w:rPr>
                <w:sz w:val="18"/>
              </w:rPr>
              <w:t>HF-6090</w:t>
            </w:r>
          </w:p>
        </w:tc>
        <w:tc>
          <w:tcPr>
            <w:tcW w:w="1701" w:type="dxa"/>
            <w:shd w:val="clear" w:color="auto" w:fill="F5F5F5"/>
          </w:tcPr>
          <w:p w14:paraId="5F311455" w14:textId="77777777" w:rsidR="003B2997" w:rsidRDefault="00000000">
            <w:r>
              <w:rPr>
                <w:sz w:val="18"/>
              </w:rPr>
              <w:t>$380 ARS</w:t>
            </w:r>
          </w:p>
        </w:tc>
        <w:tc>
          <w:tcPr>
            <w:tcW w:w="5669" w:type="dxa"/>
            <w:shd w:val="clear" w:color="auto" w:fill="F5F5F5"/>
          </w:tcPr>
          <w:p w14:paraId="78E5E8E0" w14:textId="77777777" w:rsidR="003B2997" w:rsidRDefault="00000000">
            <w:r>
              <w:rPr>
                <w:sz w:val="18"/>
              </w:rPr>
              <w:t>Nicho con menor competencia</w:t>
            </w:r>
          </w:p>
        </w:tc>
      </w:tr>
      <w:tr w:rsidR="003B2997" w14:paraId="6EA246DE" w14:textId="77777777">
        <w:tc>
          <w:tcPr>
            <w:tcW w:w="2268" w:type="dxa"/>
          </w:tcPr>
          <w:p w14:paraId="260B4CC1" w14:textId="77777777" w:rsidR="003B2997" w:rsidRDefault="00000000">
            <w:r>
              <w:rPr>
                <w:sz w:val="18"/>
              </w:rPr>
              <w:t>Teneth FC7090</w:t>
            </w:r>
          </w:p>
        </w:tc>
        <w:tc>
          <w:tcPr>
            <w:tcW w:w="1701" w:type="dxa"/>
          </w:tcPr>
          <w:p w14:paraId="1A8C5764" w14:textId="77777777" w:rsidR="003B2997" w:rsidRDefault="00000000">
            <w:r>
              <w:rPr>
                <w:sz w:val="18"/>
              </w:rPr>
              <w:t>$320 ARS</w:t>
            </w:r>
          </w:p>
        </w:tc>
        <w:tc>
          <w:tcPr>
            <w:tcW w:w="5669" w:type="dxa"/>
          </w:tcPr>
          <w:p w14:paraId="1501518D" w14:textId="77777777" w:rsidR="003B2997" w:rsidRDefault="00000000">
            <w:r>
              <w:rPr>
                <w:sz w:val="18"/>
              </w:rPr>
              <w:t>Campaña complementaria</w:t>
            </w:r>
          </w:p>
        </w:tc>
      </w:tr>
    </w:tbl>
    <w:p w14:paraId="628598C6" w14:textId="77777777" w:rsidR="003B2997" w:rsidRDefault="003B2997"/>
    <w:p w14:paraId="3A42D3F3" w14:textId="77777777" w:rsidR="003B2997" w:rsidRDefault="00000000">
      <w:pPr>
        <w:spacing w:before="280" w:after="60"/>
      </w:pPr>
      <w:r>
        <w:rPr>
          <w:b/>
          <w:sz w:val="26"/>
        </w:rPr>
        <w:t>Ajustes de puja — Fase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699"/>
        <w:gridCol w:w="5093"/>
      </w:tblGrid>
      <w:tr w:rsidR="003B2997" w14:paraId="484484C1" w14:textId="77777777">
        <w:tc>
          <w:tcPr>
            <w:tcW w:w="2835" w:type="dxa"/>
            <w:shd w:val="clear" w:color="auto" w:fill="505050"/>
          </w:tcPr>
          <w:p w14:paraId="30C9D9F6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w="1701" w:type="dxa"/>
            <w:shd w:val="clear" w:color="auto" w:fill="505050"/>
          </w:tcPr>
          <w:p w14:paraId="4ABB6D30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Ajuste</w:t>
            </w:r>
          </w:p>
        </w:tc>
        <w:tc>
          <w:tcPr>
            <w:tcW w:w="5102" w:type="dxa"/>
            <w:shd w:val="clear" w:color="auto" w:fill="505050"/>
          </w:tcPr>
          <w:p w14:paraId="13589478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3B2997" w:rsidRPr="00986C3D" w14:paraId="62090979" w14:textId="77777777">
        <w:tc>
          <w:tcPr>
            <w:tcW w:w="2835" w:type="dxa"/>
            <w:shd w:val="clear" w:color="auto" w:fill="F5F5F5"/>
          </w:tcPr>
          <w:p w14:paraId="07A5ACB2" w14:textId="77777777" w:rsidR="003B2997" w:rsidRDefault="00000000">
            <w:r>
              <w:rPr>
                <w:sz w:val="18"/>
              </w:rPr>
              <w:t>Mobile</w:t>
            </w:r>
          </w:p>
        </w:tc>
        <w:tc>
          <w:tcPr>
            <w:tcW w:w="1701" w:type="dxa"/>
            <w:shd w:val="clear" w:color="auto" w:fill="F5F5F5"/>
          </w:tcPr>
          <w:p w14:paraId="79DECE33" w14:textId="77777777" w:rsidR="003B2997" w:rsidRDefault="00000000">
            <w:r>
              <w:rPr>
                <w:sz w:val="18"/>
              </w:rPr>
              <w:t>-20%</w:t>
            </w:r>
          </w:p>
        </w:tc>
        <w:tc>
          <w:tcPr>
            <w:tcW w:w="5102" w:type="dxa"/>
            <w:shd w:val="clear" w:color="auto" w:fill="F5F5F5"/>
          </w:tcPr>
          <w:p w14:paraId="73997ACD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B2B se cierra en desktop</w:t>
            </w:r>
          </w:p>
        </w:tc>
      </w:tr>
      <w:tr w:rsidR="003B2997" w:rsidRPr="00986C3D" w14:paraId="4A607B4F" w14:textId="77777777">
        <w:tc>
          <w:tcPr>
            <w:tcW w:w="2835" w:type="dxa"/>
          </w:tcPr>
          <w:p w14:paraId="0FBD62AB" w14:textId="77777777" w:rsidR="003B2997" w:rsidRDefault="00000000">
            <w:r>
              <w:rPr>
                <w:sz w:val="18"/>
              </w:rPr>
              <w:t xml:space="preserve">Fin de </w:t>
            </w:r>
            <w:proofErr w:type="spellStart"/>
            <w:r>
              <w:rPr>
                <w:sz w:val="18"/>
              </w:rPr>
              <w:t>semana</w:t>
            </w:r>
            <w:proofErr w:type="spellEnd"/>
          </w:p>
        </w:tc>
        <w:tc>
          <w:tcPr>
            <w:tcW w:w="1701" w:type="dxa"/>
          </w:tcPr>
          <w:p w14:paraId="6F7EE953" w14:textId="77777777" w:rsidR="003B2997" w:rsidRDefault="00000000">
            <w:r>
              <w:rPr>
                <w:sz w:val="18"/>
              </w:rPr>
              <w:t>-30%</w:t>
            </w:r>
          </w:p>
        </w:tc>
        <w:tc>
          <w:tcPr>
            <w:tcW w:w="5102" w:type="dxa"/>
          </w:tcPr>
          <w:p w14:paraId="72C9FF9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Menor tasa de conversión B2B</w:t>
            </w:r>
          </w:p>
        </w:tc>
      </w:tr>
      <w:tr w:rsidR="003B2997" w:rsidRPr="00986C3D" w14:paraId="2F0FEAF5" w14:textId="77777777">
        <w:tc>
          <w:tcPr>
            <w:tcW w:w="2835" w:type="dxa"/>
            <w:shd w:val="clear" w:color="auto" w:fill="F5F5F5"/>
          </w:tcPr>
          <w:p w14:paraId="72676BF9" w14:textId="77777777" w:rsidR="003B2997" w:rsidRDefault="00000000">
            <w:r>
              <w:rPr>
                <w:sz w:val="18"/>
              </w:rPr>
              <w:t>CABA/GBA</w:t>
            </w:r>
          </w:p>
        </w:tc>
        <w:tc>
          <w:tcPr>
            <w:tcW w:w="1701" w:type="dxa"/>
            <w:shd w:val="clear" w:color="auto" w:fill="F5F5F5"/>
          </w:tcPr>
          <w:p w14:paraId="04A62D57" w14:textId="77777777" w:rsidR="003B2997" w:rsidRDefault="00000000">
            <w:r>
              <w:rPr>
                <w:sz w:val="18"/>
              </w:rPr>
              <w:t>+15%</w:t>
            </w:r>
          </w:p>
        </w:tc>
        <w:tc>
          <w:tcPr>
            <w:tcW w:w="5102" w:type="dxa"/>
            <w:shd w:val="clear" w:color="auto" w:fill="F5F5F5"/>
          </w:tcPr>
          <w:p w14:paraId="76261C13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Mayor concentración de clientes objetivo</w:t>
            </w:r>
          </w:p>
        </w:tc>
      </w:tr>
      <w:tr w:rsidR="003B2997" w:rsidRPr="00986C3D" w14:paraId="34A95B5E" w14:textId="77777777">
        <w:tc>
          <w:tcPr>
            <w:tcW w:w="2835" w:type="dxa"/>
          </w:tcPr>
          <w:p w14:paraId="10B57BC5" w14:textId="77777777" w:rsidR="003B2997" w:rsidRDefault="00000000">
            <w:r>
              <w:rPr>
                <w:sz w:val="18"/>
              </w:rPr>
              <w:t>Audiencia remarketing</w:t>
            </w:r>
          </w:p>
        </w:tc>
        <w:tc>
          <w:tcPr>
            <w:tcW w:w="1701" w:type="dxa"/>
          </w:tcPr>
          <w:p w14:paraId="1D59E1FA" w14:textId="77777777" w:rsidR="003B2997" w:rsidRDefault="00000000">
            <w:r>
              <w:rPr>
                <w:sz w:val="18"/>
              </w:rPr>
              <w:t>+25%</w:t>
            </w:r>
          </w:p>
        </w:tc>
        <w:tc>
          <w:tcPr>
            <w:tcW w:w="5102" w:type="dxa"/>
          </w:tcPr>
          <w:p w14:paraId="1C3EEA25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Ya conocen la marca — mayor intención</w:t>
            </w:r>
          </w:p>
        </w:tc>
      </w:tr>
    </w:tbl>
    <w:p w14:paraId="6022FB64" w14:textId="77777777" w:rsidR="003B2997" w:rsidRPr="00986C3D" w:rsidRDefault="003B2997">
      <w:pPr>
        <w:rPr>
          <w:lang w:val="es-AR"/>
        </w:rPr>
      </w:pPr>
    </w:p>
    <w:p w14:paraId="391307CA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Proyección</w:t>
      </w:r>
      <w:proofErr w:type="spellEnd"/>
      <w:r>
        <w:rPr>
          <w:b/>
          <w:sz w:val="26"/>
        </w:rPr>
        <w:t xml:space="preserve"> de </w:t>
      </w:r>
      <w:proofErr w:type="spellStart"/>
      <w:r>
        <w:rPr>
          <w:b/>
          <w:sz w:val="26"/>
        </w:rPr>
        <w:t>resultados</w:t>
      </w:r>
      <w:proofErr w:type="spellEnd"/>
      <w:r>
        <w:rPr>
          <w:b/>
          <w:sz w:val="26"/>
        </w:rPr>
        <w:t xml:space="preserve"> — Escenario conservador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1699"/>
        <w:gridCol w:w="1698"/>
        <w:gridCol w:w="3961"/>
      </w:tblGrid>
      <w:tr w:rsidR="003B2997" w14:paraId="7FFB5768" w14:textId="77777777">
        <w:tc>
          <w:tcPr>
            <w:tcW w:w="2268" w:type="dxa"/>
            <w:shd w:val="clear" w:color="auto" w:fill="505050"/>
          </w:tcPr>
          <w:p w14:paraId="2A1EAFC5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Campaña</w:t>
            </w:r>
          </w:p>
        </w:tc>
        <w:tc>
          <w:tcPr>
            <w:tcW w:w="1701" w:type="dxa"/>
            <w:shd w:val="clear" w:color="auto" w:fill="505050"/>
          </w:tcPr>
          <w:p w14:paraId="7649D4CE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Clics/mes</w:t>
            </w:r>
          </w:p>
        </w:tc>
        <w:tc>
          <w:tcPr>
            <w:tcW w:w="1701" w:type="dxa"/>
            <w:shd w:val="clear" w:color="auto" w:fill="505050"/>
          </w:tcPr>
          <w:p w14:paraId="0975E48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Conv. est.</w:t>
            </w:r>
          </w:p>
        </w:tc>
        <w:tc>
          <w:tcPr>
            <w:tcW w:w="3969" w:type="dxa"/>
            <w:shd w:val="clear" w:color="auto" w:fill="505050"/>
          </w:tcPr>
          <w:p w14:paraId="0ACD45CC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Costo/lead est.</w:t>
            </w:r>
          </w:p>
        </w:tc>
      </w:tr>
      <w:tr w:rsidR="003B2997" w14:paraId="7C46760B" w14:textId="77777777">
        <w:tc>
          <w:tcPr>
            <w:tcW w:w="2268" w:type="dxa"/>
            <w:shd w:val="clear" w:color="auto" w:fill="F5F5F5"/>
          </w:tcPr>
          <w:p w14:paraId="685528BD" w14:textId="77777777" w:rsidR="003B2997" w:rsidRDefault="00000000">
            <w:r>
              <w:rPr>
                <w:sz w:val="18"/>
              </w:rPr>
              <w:t>KM Alquiler</w:t>
            </w:r>
          </w:p>
        </w:tc>
        <w:tc>
          <w:tcPr>
            <w:tcW w:w="1701" w:type="dxa"/>
            <w:shd w:val="clear" w:color="auto" w:fill="F5F5F5"/>
          </w:tcPr>
          <w:p w14:paraId="2608D385" w14:textId="77777777" w:rsidR="003B2997" w:rsidRDefault="00000000">
            <w:r>
              <w:rPr>
                <w:sz w:val="18"/>
              </w:rPr>
              <w:t>480</w:t>
            </w:r>
          </w:p>
        </w:tc>
        <w:tc>
          <w:tcPr>
            <w:tcW w:w="1701" w:type="dxa"/>
            <w:shd w:val="clear" w:color="auto" w:fill="F5F5F5"/>
          </w:tcPr>
          <w:p w14:paraId="3BA76EA2" w14:textId="77777777" w:rsidR="003B2997" w:rsidRDefault="00000000">
            <w:r>
              <w:rPr>
                <w:sz w:val="18"/>
              </w:rPr>
              <w:t>10–15</w:t>
            </w:r>
          </w:p>
        </w:tc>
        <w:tc>
          <w:tcPr>
            <w:tcW w:w="3969" w:type="dxa"/>
            <w:shd w:val="clear" w:color="auto" w:fill="F5F5F5"/>
          </w:tcPr>
          <w:p w14:paraId="214C041C" w14:textId="77777777" w:rsidR="003B2997" w:rsidRDefault="00000000">
            <w:r>
              <w:rPr>
                <w:sz w:val="18"/>
              </w:rPr>
              <w:t>$16.000–$24.000 ARS</w:t>
            </w:r>
          </w:p>
        </w:tc>
      </w:tr>
      <w:tr w:rsidR="003B2997" w14:paraId="5BD8396D" w14:textId="77777777">
        <w:tc>
          <w:tcPr>
            <w:tcW w:w="2268" w:type="dxa"/>
          </w:tcPr>
          <w:p w14:paraId="362B75F7" w14:textId="77777777" w:rsidR="003B2997" w:rsidRDefault="00000000">
            <w:r>
              <w:rPr>
                <w:sz w:val="18"/>
              </w:rPr>
              <w:t>HR1804 UV</w:t>
            </w:r>
          </w:p>
        </w:tc>
        <w:tc>
          <w:tcPr>
            <w:tcW w:w="1701" w:type="dxa"/>
          </w:tcPr>
          <w:p w14:paraId="3C5942D9" w14:textId="77777777" w:rsidR="003B2997" w:rsidRDefault="00000000">
            <w:r>
              <w:rPr>
                <w:sz w:val="18"/>
              </w:rPr>
              <w:t>420</w:t>
            </w:r>
          </w:p>
        </w:tc>
        <w:tc>
          <w:tcPr>
            <w:tcW w:w="1701" w:type="dxa"/>
          </w:tcPr>
          <w:p w14:paraId="47664890" w14:textId="77777777" w:rsidR="003B2997" w:rsidRDefault="00000000">
            <w:r>
              <w:rPr>
                <w:sz w:val="18"/>
              </w:rPr>
              <w:t>8–12</w:t>
            </w:r>
          </w:p>
        </w:tc>
        <w:tc>
          <w:tcPr>
            <w:tcW w:w="3969" w:type="dxa"/>
          </w:tcPr>
          <w:p w14:paraId="39FA8BF6" w14:textId="77777777" w:rsidR="003B2997" w:rsidRDefault="00000000">
            <w:r>
              <w:rPr>
                <w:sz w:val="18"/>
              </w:rPr>
              <w:t>$17.500–$26.000 ARS</w:t>
            </w:r>
          </w:p>
        </w:tc>
      </w:tr>
      <w:tr w:rsidR="003B2997" w14:paraId="22884D0D" w14:textId="77777777">
        <w:tc>
          <w:tcPr>
            <w:tcW w:w="2268" w:type="dxa"/>
            <w:shd w:val="clear" w:color="auto" w:fill="F5F5F5"/>
          </w:tcPr>
          <w:p w14:paraId="111FFB5E" w14:textId="77777777" w:rsidR="003B2997" w:rsidRDefault="00000000">
            <w:r>
              <w:rPr>
                <w:sz w:val="18"/>
              </w:rPr>
              <w:t>HF-6090</w:t>
            </w:r>
          </w:p>
        </w:tc>
        <w:tc>
          <w:tcPr>
            <w:tcW w:w="1701" w:type="dxa"/>
            <w:shd w:val="clear" w:color="auto" w:fill="F5F5F5"/>
          </w:tcPr>
          <w:p w14:paraId="12FB06CA" w14:textId="77777777" w:rsidR="003B2997" w:rsidRDefault="00000000">
            <w:r>
              <w:rPr>
                <w:sz w:val="18"/>
              </w:rPr>
              <w:t>300</w:t>
            </w:r>
          </w:p>
        </w:tc>
        <w:tc>
          <w:tcPr>
            <w:tcW w:w="1701" w:type="dxa"/>
            <w:shd w:val="clear" w:color="auto" w:fill="F5F5F5"/>
          </w:tcPr>
          <w:p w14:paraId="43402B5B" w14:textId="77777777" w:rsidR="003B2997" w:rsidRDefault="00000000">
            <w:r>
              <w:rPr>
                <w:sz w:val="18"/>
              </w:rPr>
              <w:t>6–9</w:t>
            </w:r>
          </w:p>
        </w:tc>
        <w:tc>
          <w:tcPr>
            <w:tcW w:w="3969" w:type="dxa"/>
            <w:shd w:val="clear" w:color="auto" w:fill="F5F5F5"/>
          </w:tcPr>
          <w:p w14:paraId="0FCC0FD6" w14:textId="77777777" w:rsidR="003B2997" w:rsidRDefault="00000000">
            <w:r>
              <w:rPr>
                <w:sz w:val="18"/>
              </w:rPr>
              <w:t>$16.600–$25.000 ARS</w:t>
            </w:r>
          </w:p>
        </w:tc>
      </w:tr>
      <w:tr w:rsidR="003B2997" w14:paraId="6BDDC8E9" w14:textId="77777777">
        <w:tc>
          <w:tcPr>
            <w:tcW w:w="2268" w:type="dxa"/>
          </w:tcPr>
          <w:p w14:paraId="6200AA10" w14:textId="77777777" w:rsidR="003B2997" w:rsidRDefault="00000000">
            <w:r>
              <w:rPr>
                <w:sz w:val="18"/>
              </w:rPr>
              <w:t>Teneth FC7090</w:t>
            </w:r>
          </w:p>
        </w:tc>
        <w:tc>
          <w:tcPr>
            <w:tcW w:w="1701" w:type="dxa"/>
          </w:tcPr>
          <w:p w14:paraId="4E890672" w14:textId="77777777" w:rsidR="003B2997" w:rsidRDefault="00000000">
            <w:r>
              <w:rPr>
                <w:sz w:val="18"/>
              </w:rPr>
              <w:t>240</w:t>
            </w:r>
          </w:p>
        </w:tc>
        <w:tc>
          <w:tcPr>
            <w:tcW w:w="1701" w:type="dxa"/>
          </w:tcPr>
          <w:p w14:paraId="79C92D0F" w14:textId="77777777" w:rsidR="003B2997" w:rsidRDefault="00000000">
            <w:r>
              <w:rPr>
                <w:sz w:val="18"/>
              </w:rPr>
              <w:t>5–8</w:t>
            </w:r>
          </w:p>
        </w:tc>
        <w:tc>
          <w:tcPr>
            <w:tcW w:w="3969" w:type="dxa"/>
          </w:tcPr>
          <w:p w14:paraId="35D29D00" w14:textId="77777777" w:rsidR="003B2997" w:rsidRDefault="00000000">
            <w:r>
              <w:rPr>
                <w:sz w:val="18"/>
              </w:rPr>
              <w:t>$15.000–$24.000 ARS</w:t>
            </w:r>
          </w:p>
        </w:tc>
      </w:tr>
      <w:tr w:rsidR="003B2997" w14:paraId="17486C6C" w14:textId="77777777">
        <w:tc>
          <w:tcPr>
            <w:tcW w:w="2268" w:type="dxa"/>
            <w:shd w:val="clear" w:color="auto" w:fill="F5F5F5"/>
          </w:tcPr>
          <w:p w14:paraId="36719086" w14:textId="77777777" w:rsidR="003B2997" w:rsidRDefault="00000000">
            <w:r>
              <w:rPr>
                <w:sz w:val="18"/>
              </w:rPr>
              <w:t>TOTAL</w:t>
            </w:r>
          </w:p>
        </w:tc>
        <w:tc>
          <w:tcPr>
            <w:tcW w:w="1701" w:type="dxa"/>
            <w:shd w:val="clear" w:color="auto" w:fill="F5F5F5"/>
          </w:tcPr>
          <w:p w14:paraId="3DC24483" w14:textId="77777777" w:rsidR="003B2997" w:rsidRDefault="00000000">
            <w:r>
              <w:rPr>
                <w:sz w:val="18"/>
              </w:rPr>
              <w:t>1.440</w:t>
            </w:r>
          </w:p>
        </w:tc>
        <w:tc>
          <w:tcPr>
            <w:tcW w:w="1701" w:type="dxa"/>
            <w:shd w:val="clear" w:color="auto" w:fill="F5F5F5"/>
          </w:tcPr>
          <w:p w14:paraId="60CB3BA4" w14:textId="77777777" w:rsidR="003B2997" w:rsidRDefault="00000000">
            <w:r>
              <w:rPr>
                <w:sz w:val="18"/>
              </w:rPr>
              <w:t>29–44 leads</w:t>
            </w:r>
          </w:p>
        </w:tc>
        <w:tc>
          <w:tcPr>
            <w:tcW w:w="3969" w:type="dxa"/>
            <w:shd w:val="clear" w:color="auto" w:fill="F5F5F5"/>
          </w:tcPr>
          <w:p w14:paraId="6FBBEB8D" w14:textId="77777777" w:rsidR="003B2997" w:rsidRDefault="00000000">
            <w:r>
              <w:rPr>
                <w:sz w:val="18"/>
              </w:rPr>
              <w:t>~$16.000–$25.000 ARS</w:t>
            </w:r>
          </w:p>
        </w:tc>
      </w:tr>
    </w:tbl>
    <w:p w14:paraId="507429CC" w14:textId="77777777" w:rsidR="003B2997" w:rsidRDefault="003B2997"/>
    <w:p w14:paraId="13746AA7" w14:textId="77777777" w:rsidR="003B2997" w:rsidRDefault="00000000">
      <w:r>
        <w:br w:type="page"/>
      </w:r>
    </w:p>
    <w:p w14:paraId="742C3F96" w14:textId="77777777" w:rsidR="003B2997" w:rsidRDefault="00000000">
      <w:pPr>
        <w:spacing w:before="360" w:after="80"/>
      </w:pPr>
      <w:r>
        <w:rPr>
          <w:b/>
          <w:color w:val="FF9B11"/>
          <w:sz w:val="32"/>
        </w:rPr>
        <w:lastRenderedPageBreak/>
        <w:t>8. ASSETS Y EXTENSIONES DE ANUNCIO</w:t>
      </w:r>
    </w:p>
    <w:p w14:paraId="6090632A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Extensión de formulario de cliente potencial</w:t>
      </w:r>
    </w:p>
    <w:p w14:paraId="1E391DE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Título:      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Cotizá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tu equipo sin compromiso</w:t>
      </w:r>
    </w:p>
    <w:p w14:paraId="103CB9A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Descripción: 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Completá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y te contactamos en menos de 24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hs</w:t>
      </w:r>
      <w:proofErr w:type="spellEnd"/>
    </w:p>
    <w:p w14:paraId="04AAFEE2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Campos:       Nombre · Empresa · Teléfono · Email</w:t>
      </w:r>
    </w:p>
    <w:p w14:paraId="2F00D4F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CTA:          Solicitar información</w:t>
      </w:r>
    </w:p>
    <w:p w14:paraId="4DF67EF7" w14:textId="77777777" w:rsidR="003B2997" w:rsidRPr="00986C3D" w:rsidRDefault="003B2997">
      <w:pPr>
        <w:rPr>
          <w:lang w:val="es-AR"/>
        </w:rPr>
      </w:pPr>
    </w:p>
    <w:p w14:paraId="047199E8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Enlace de sitio (4 por campaña)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2"/>
        <w:gridCol w:w="5660"/>
      </w:tblGrid>
      <w:tr w:rsidR="003B2997" w14:paraId="3411134C" w14:textId="77777777">
        <w:tc>
          <w:tcPr>
            <w:tcW w:w="3969" w:type="dxa"/>
            <w:shd w:val="clear" w:color="auto" w:fill="505050"/>
          </w:tcPr>
          <w:p w14:paraId="152A1A66" w14:textId="77777777" w:rsidR="003B29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Texto</w:t>
            </w:r>
            <w:proofErr w:type="spellEnd"/>
          </w:p>
        </w:tc>
        <w:tc>
          <w:tcPr>
            <w:tcW w:w="5669" w:type="dxa"/>
            <w:shd w:val="clear" w:color="auto" w:fill="505050"/>
          </w:tcPr>
          <w:p w14:paraId="0B43689D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URL destino</w:t>
            </w:r>
          </w:p>
        </w:tc>
      </w:tr>
      <w:tr w:rsidR="003B2997" w:rsidRPr="00986C3D" w14:paraId="3D37CD94" w14:textId="77777777">
        <w:tc>
          <w:tcPr>
            <w:tcW w:w="3969" w:type="dxa"/>
            <w:shd w:val="clear" w:color="auto" w:fill="F5F5F5"/>
          </w:tcPr>
          <w:p w14:paraId="0E1E104C" w14:textId="77777777" w:rsidR="003B2997" w:rsidRDefault="00000000">
            <w:r>
              <w:rPr>
                <w:sz w:val="18"/>
              </w:rPr>
              <w:t>Ver el equipo</w:t>
            </w:r>
          </w:p>
        </w:tc>
        <w:tc>
          <w:tcPr>
            <w:tcW w:w="5669" w:type="dxa"/>
            <w:shd w:val="clear" w:color="auto" w:fill="F5F5F5"/>
          </w:tcPr>
          <w:p w14:paraId="3263E43D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URL de la </w:t>
            </w:r>
            <w:proofErr w:type="spellStart"/>
            <w:r w:rsidRPr="00986C3D">
              <w:rPr>
                <w:sz w:val="18"/>
                <w:lang w:val="es-AR"/>
              </w:rPr>
              <w:t>landing</w:t>
            </w:r>
            <w:proofErr w:type="spellEnd"/>
            <w:r w:rsidRPr="00986C3D">
              <w:rPr>
                <w:sz w:val="18"/>
                <w:lang w:val="es-AR"/>
              </w:rPr>
              <w:t xml:space="preserve"> del producto</w:t>
            </w:r>
          </w:p>
        </w:tc>
      </w:tr>
      <w:tr w:rsidR="003B2997" w14:paraId="77BDD9A2" w14:textId="77777777">
        <w:tc>
          <w:tcPr>
            <w:tcW w:w="3969" w:type="dxa"/>
          </w:tcPr>
          <w:p w14:paraId="20D6834E" w14:textId="77777777" w:rsidR="003B2997" w:rsidRDefault="00000000">
            <w:proofErr w:type="spellStart"/>
            <w:r>
              <w:rPr>
                <w:sz w:val="18"/>
              </w:rPr>
              <w:t>Quiénes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somos</w:t>
            </w:r>
            <w:proofErr w:type="spellEnd"/>
          </w:p>
        </w:tc>
        <w:tc>
          <w:tcPr>
            <w:tcW w:w="5669" w:type="dxa"/>
          </w:tcPr>
          <w:p w14:paraId="60780753" w14:textId="77777777" w:rsidR="003B2997" w:rsidRDefault="00000000">
            <w:r>
              <w:rPr>
                <w:sz w:val="18"/>
              </w:rPr>
              <w:t>/somos</w:t>
            </w:r>
          </w:p>
        </w:tc>
      </w:tr>
      <w:tr w:rsidR="003B2997" w14:paraId="3D1E4122" w14:textId="77777777">
        <w:tc>
          <w:tcPr>
            <w:tcW w:w="3969" w:type="dxa"/>
            <w:shd w:val="clear" w:color="auto" w:fill="F5F5F5"/>
          </w:tcPr>
          <w:p w14:paraId="49531DED" w14:textId="77777777" w:rsidR="003B2997" w:rsidRDefault="00000000">
            <w:r>
              <w:rPr>
                <w:sz w:val="18"/>
              </w:rPr>
              <w:t>Otros equipos</w:t>
            </w:r>
          </w:p>
        </w:tc>
        <w:tc>
          <w:tcPr>
            <w:tcW w:w="5669" w:type="dxa"/>
            <w:shd w:val="clear" w:color="auto" w:fill="F5F5F5"/>
          </w:tcPr>
          <w:p w14:paraId="14AFF387" w14:textId="77777777" w:rsidR="003B2997" w:rsidRDefault="00000000">
            <w:r>
              <w:rPr>
                <w:sz w:val="18"/>
              </w:rPr>
              <w:t>/productos</w:t>
            </w:r>
          </w:p>
        </w:tc>
      </w:tr>
      <w:tr w:rsidR="003B2997" w14:paraId="7967BEA0" w14:textId="77777777">
        <w:tc>
          <w:tcPr>
            <w:tcW w:w="3969" w:type="dxa"/>
          </w:tcPr>
          <w:p w14:paraId="4CB58CF1" w14:textId="77777777" w:rsidR="003B2997" w:rsidRDefault="00000000">
            <w:r>
              <w:rPr>
                <w:sz w:val="18"/>
              </w:rPr>
              <w:t>Escribir por WhatsApp</w:t>
            </w:r>
          </w:p>
        </w:tc>
        <w:tc>
          <w:tcPr>
            <w:tcW w:w="5669" w:type="dxa"/>
          </w:tcPr>
          <w:p w14:paraId="6BECE05A" w14:textId="77777777" w:rsidR="003B2997" w:rsidRDefault="00000000">
            <w:r>
              <w:rPr>
                <w:sz w:val="18"/>
              </w:rPr>
              <w:t>wa.me/5491127870446</w:t>
            </w:r>
          </w:p>
        </w:tc>
      </w:tr>
    </w:tbl>
    <w:p w14:paraId="1C08E98D" w14:textId="77777777" w:rsidR="003B2997" w:rsidRDefault="003B2997"/>
    <w:p w14:paraId="1CF48F94" w14:textId="77777777" w:rsidR="003B2997" w:rsidRDefault="00000000">
      <w:pPr>
        <w:spacing w:before="280" w:after="60"/>
      </w:pPr>
      <w:r>
        <w:rPr>
          <w:b/>
          <w:sz w:val="26"/>
        </w:rPr>
        <w:t>Fragmento estructurado</w:t>
      </w:r>
    </w:p>
    <w:p w14:paraId="6D34F3EF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Encabezado: Servicios</w:t>
      </w:r>
    </w:p>
    <w:p w14:paraId="237F097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Valores:    Soporte técnico · Repuestos · Capacitación · Postventa · Financiamiento</w:t>
      </w:r>
    </w:p>
    <w:p w14:paraId="5B9BEF61" w14:textId="77777777" w:rsidR="003B2997" w:rsidRPr="00986C3D" w:rsidRDefault="003B2997">
      <w:pPr>
        <w:spacing w:after="20"/>
        <w:ind w:left="454"/>
        <w:rPr>
          <w:lang w:val="es-AR"/>
        </w:rPr>
      </w:pPr>
    </w:p>
    <w:p w14:paraId="083B367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Encabezado: Canales de contacto</w:t>
      </w:r>
    </w:p>
    <w:p w14:paraId="62A4CE4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Valores:    WhatsApp · Formulario online · Email · Asesor personal</w:t>
      </w:r>
    </w:p>
    <w:p w14:paraId="678AD807" w14:textId="77777777" w:rsidR="003B2997" w:rsidRPr="00986C3D" w:rsidRDefault="003B2997">
      <w:pPr>
        <w:rPr>
          <w:lang w:val="es-AR"/>
        </w:rPr>
      </w:pPr>
    </w:p>
    <w:p w14:paraId="548E7B01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Nota: llamadas telefónicas</w:t>
      </w:r>
    </w:p>
    <w:p w14:paraId="7911B5D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No se configuran extensiones de llamada. Se prioriza WhatsApp como canal de contacto principal, por mayor tasa de respuesta en el mercado B2B argentino.</w:t>
      </w:r>
    </w:p>
    <w:p w14:paraId="377B040E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0557510D" w14:textId="77777777" w:rsidR="003B2997" w:rsidRDefault="00000000">
      <w:pPr>
        <w:spacing w:before="360" w:after="80"/>
      </w:pPr>
      <w:r>
        <w:rPr>
          <w:b/>
          <w:color w:val="FF9B11"/>
          <w:sz w:val="32"/>
        </w:rPr>
        <w:lastRenderedPageBreak/>
        <w:t>9. CALENDARIO DE IMPLEMENTACIÓN</w:t>
      </w:r>
    </w:p>
    <w:p w14:paraId="01CD0989" w14:textId="77777777" w:rsidR="003B2997" w:rsidRDefault="00000000">
      <w:pPr>
        <w:spacing w:before="280" w:after="60"/>
      </w:pPr>
      <w:r>
        <w:rPr>
          <w:b/>
          <w:sz w:val="26"/>
        </w:rPr>
        <w:t>Semana 1</w:t>
      </w:r>
    </w:p>
    <w:p w14:paraId="6796EB06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 xml:space="preserve">☐  Instalar tag de Google </w:t>
      </w:r>
      <w:proofErr w:type="spellStart"/>
      <w:r w:rsidRPr="00986C3D">
        <w:rPr>
          <w:lang w:val="es-AR"/>
        </w:rPr>
        <w:t>Ads</w:t>
      </w:r>
      <w:proofErr w:type="spellEnd"/>
      <w:r w:rsidRPr="00986C3D">
        <w:rPr>
          <w:lang w:val="es-AR"/>
        </w:rPr>
        <w:t xml:space="preserve"> en el sitio (Joomla)</w:t>
      </w:r>
    </w:p>
    <w:p w14:paraId="23C32072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Configurar conversión: formulario → visita a /gracias</w:t>
      </w:r>
    </w:p>
    <w:p w14:paraId="0FC07209" w14:textId="77777777" w:rsidR="003B2997" w:rsidRDefault="00000000">
      <w:pPr>
        <w:pStyle w:val="Listaconvietas"/>
        <w:spacing w:after="20"/>
        <w:ind w:left="283"/>
      </w:pPr>
      <w:r>
        <w:t xml:space="preserve">☐ 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conversión</w:t>
      </w:r>
      <w:proofErr w:type="spellEnd"/>
      <w:r>
        <w:t xml:space="preserve">: </w:t>
      </w:r>
      <w:proofErr w:type="spellStart"/>
      <w:r>
        <w:t>clic</w:t>
      </w:r>
      <w:proofErr w:type="spellEnd"/>
      <w:r>
        <w:t xml:space="preserve"> a WhatsApp (wa.me/...)</w:t>
      </w:r>
    </w:p>
    <w:p w14:paraId="64E374B8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Crear las 4 campañas con CPC Manual</w:t>
      </w:r>
    </w:p>
    <w:p w14:paraId="0501B28E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Cargar anuncios RSA (mínimo 2 por grupo de anuncio)</w:t>
      </w:r>
    </w:p>
    <w:p w14:paraId="2D2BA0CB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 xml:space="preserve">☐  Configurar </w:t>
      </w:r>
      <w:proofErr w:type="spellStart"/>
      <w:r w:rsidRPr="00986C3D">
        <w:rPr>
          <w:lang w:val="es-AR"/>
        </w:rPr>
        <w:t>assets</w:t>
      </w:r>
      <w:proofErr w:type="spellEnd"/>
      <w:r w:rsidRPr="00986C3D">
        <w:rPr>
          <w:lang w:val="es-AR"/>
        </w:rPr>
        <w:t>: enlaces de sitio, fragmentos, formulario de lead</w:t>
      </w:r>
    </w:p>
    <w:p w14:paraId="7DC44FDA" w14:textId="77777777" w:rsidR="003B2997" w:rsidRDefault="00000000">
      <w:pPr>
        <w:spacing w:before="280" w:after="60"/>
      </w:pPr>
      <w:r>
        <w:rPr>
          <w:b/>
          <w:sz w:val="26"/>
        </w:rPr>
        <w:t>Semana 2</w:t>
      </w:r>
    </w:p>
    <w:p w14:paraId="6F3862AA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Verificar que las conversiones se registren correctamente</w:t>
      </w:r>
    </w:p>
    <w:p w14:paraId="612E195A" w14:textId="77777777" w:rsidR="003B2997" w:rsidRDefault="00000000">
      <w:pPr>
        <w:pStyle w:val="Listaconvietas"/>
        <w:spacing w:after="20"/>
        <w:ind w:left="283"/>
      </w:pPr>
      <w:r>
        <w:t xml:space="preserve">☐  </w:t>
      </w:r>
      <w:proofErr w:type="spellStart"/>
      <w:r>
        <w:t>Revisar</w:t>
      </w:r>
      <w:proofErr w:type="spellEnd"/>
      <w:r>
        <w:t xml:space="preserve"> search terms report y agregar negativas</w:t>
      </w:r>
    </w:p>
    <w:p w14:paraId="408F8CCE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 xml:space="preserve">☐  Pausar </w:t>
      </w:r>
      <w:proofErr w:type="spellStart"/>
      <w:r w:rsidRPr="00986C3D">
        <w:rPr>
          <w:lang w:val="es-AR"/>
        </w:rPr>
        <w:t>keywords</w:t>
      </w:r>
      <w:proofErr w:type="spellEnd"/>
      <w:r w:rsidRPr="00986C3D">
        <w:rPr>
          <w:lang w:val="es-AR"/>
        </w:rPr>
        <w:t xml:space="preserve"> con alto gasto y 0 conversiones</w:t>
      </w:r>
    </w:p>
    <w:p w14:paraId="5E197F05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 xml:space="preserve">☐  Ajustar </w:t>
      </w:r>
      <w:proofErr w:type="spellStart"/>
      <w:r w:rsidRPr="00986C3D">
        <w:rPr>
          <w:lang w:val="es-AR"/>
        </w:rPr>
        <w:t>CPCs</w:t>
      </w:r>
      <w:proofErr w:type="spellEnd"/>
      <w:r w:rsidRPr="00986C3D">
        <w:rPr>
          <w:lang w:val="es-AR"/>
        </w:rPr>
        <w:t xml:space="preserve"> según posición promedio en subasta</w:t>
      </w:r>
    </w:p>
    <w:p w14:paraId="132AC7E6" w14:textId="77777777" w:rsidR="003B2997" w:rsidRDefault="00000000">
      <w:pPr>
        <w:spacing w:before="280" w:after="60"/>
      </w:pPr>
      <w:r>
        <w:rPr>
          <w:b/>
          <w:sz w:val="26"/>
        </w:rPr>
        <w:t xml:space="preserve">Mes 1 </w:t>
      </w:r>
      <w:proofErr w:type="spellStart"/>
      <w:r>
        <w:rPr>
          <w:b/>
          <w:sz w:val="26"/>
        </w:rPr>
        <w:t>completo</w:t>
      </w:r>
      <w:proofErr w:type="spellEnd"/>
    </w:p>
    <w:p w14:paraId="6B43774D" w14:textId="77777777" w:rsidR="003B2997" w:rsidRDefault="00000000">
      <w:pPr>
        <w:pStyle w:val="Listaconvietas"/>
        <w:spacing w:after="20"/>
        <w:ind w:left="283"/>
      </w:pPr>
      <w:r>
        <w:t>☐  Revisión semanal de search terms</w:t>
      </w:r>
    </w:p>
    <w:p w14:paraId="1644C062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Revisión semanal de métricas por grupo de anuncio</w:t>
      </w:r>
    </w:p>
    <w:p w14:paraId="6695295F" w14:textId="77777777" w:rsidR="003B2997" w:rsidRDefault="00000000">
      <w:pPr>
        <w:pStyle w:val="Listaconvietas"/>
        <w:spacing w:after="20"/>
        <w:ind w:left="283"/>
      </w:pPr>
      <w:r>
        <w:t xml:space="preserve">☐ 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</w:t>
      </w:r>
      <w:proofErr w:type="spellStart"/>
      <w:r>
        <w:t>continuamente</w:t>
      </w:r>
      <w:proofErr w:type="spellEnd"/>
    </w:p>
    <w:p w14:paraId="0360FD14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No cambiar estrategia de puja todavía</w:t>
      </w:r>
    </w:p>
    <w:p w14:paraId="3AD99A65" w14:textId="77777777" w:rsidR="003B2997" w:rsidRDefault="00000000">
      <w:pPr>
        <w:spacing w:before="280" w:after="60"/>
      </w:pPr>
      <w:r>
        <w:rPr>
          <w:b/>
          <w:sz w:val="26"/>
        </w:rPr>
        <w:t>Mes 3</w:t>
      </w:r>
    </w:p>
    <w:p w14:paraId="4904DC06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 xml:space="preserve">☐  Si hay +30 </w:t>
      </w:r>
      <w:proofErr w:type="spellStart"/>
      <w:r w:rsidRPr="00986C3D">
        <w:rPr>
          <w:lang w:val="es-AR"/>
        </w:rPr>
        <w:t>conv</w:t>
      </w:r>
      <w:proofErr w:type="spellEnd"/>
      <w:r w:rsidRPr="00986C3D">
        <w:rPr>
          <w:lang w:val="es-AR"/>
        </w:rPr>
        <w:t>. por campaña → activar Maximizar conversiones</w:t>
      </w:r>
    </w:p>
    <w:p w14:paraId="5A79A905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Subir presupuesto en campañas con mejor rendimiento</w:t>
      </w:r>
    </w:p>
    <w:p w14:paraId="085612AA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Pausar grupos de anuncio con CPA muy elevado</w:t>
      </w:r>
    </w:p>
    <w:p w14:paraId="6916C22C" w14:textId="77777777" w:rsidR="003B2997" w:rsidRDefault="00000000">
      <w:pPr>
        <w:spacing w:before="280" w:after="60"/>
      </w:pPr>
      <w:r>
        <w:rPr>
          <w:b/>
          <w:sz w:val="26"/>
        </w:rPr>
        <w:t>Mes 5+</w:t>
      </w:r>
    </w:p>
    <w:p w14:paraId="2923F797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Activar CPA objetivo con datos reales de cada campaña</w:t>
      </w:r>
    </w:p>
    <w:p w14:paraId="63DE1B05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Evaluar escalar al escenario de presupuesto agresivo</w:t>
      </w:r>
    </w:p>
    <w:p w14:paraId="5ABF6D60" w14:textId="77777777" w:rsidR="003B2997" w:rsidRPr="00986C3D" w:rsidRDefault="00000000">
      <w:pPr>
        <w:pStyle w:val="Listaconvietas"/>
        <w:spacing w:after="20"/>
        <w:ind w:left="283"/>
        <w:rPr>
          <w:lang w:val="es-AR"/>
        </w:rPr>
      </w:pPr>
      <w:r w:rsidRPr="00986C3D">
        <w:rPr>
          <w:lang w:val="es-AR"/>
        </w:rPr>
        <w:t>☐  Revisar estacionalidad y ajustar presupuestos según demanda</w:t>
      </w:r>
    </w:p>
    <w:p w14:paraId="7CD3DE8D" w14:textId="77777777" w:rsidR="003B2997" w:rsidRPr="00986C3D" w:rsidRDefault="003B2997">
      <w:pPr>
        <w:rPr>
          <w:lang w:val="es-AR"/>
        </w:rPr>
      </w:pPr>
    </w:p>
    <w:p w14:paraId="670DCFE4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Alertas</w:t>
      </w:r>
      <w:proofErr w:type="spellEnd"/>
      <w:r>
        <w:rPr>
          <w:b/>
          <w:sz w:val="26"/>
        </w:rPr>
        <w:t xml:space="preserve"> y </w:t>
      </w:r>
      <w:proofErr w:type="spellStart"/>
      <w:r>
        <w:rPr>
          <w:b/>
          <w:sz w:val="26"/>
        </w:rPr>
        <w:t>señales</w:t>
      </w:r>
      <w:proofErr w:type="spellEnd"/>
      <w:r>
        <w:rPr>
          <w:b/>
          <w:sz w:val="26"/>
        </w:rPr>
        <w:t xml:space="preserve"> de alarma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3"/>
        <w:gridCol w:w="5659"/>
      </w:tblGrid>
      <w:tr w:rsidR="003B2997" w14:paraId="0CC5AFA5" w14:textId="77777777">
        <w:tc>
          <w:tcPr>
            <w:tcW w:w="3969" w:type="dxa"/>
            <w:shd w:val="clear" w:color="auto" w:fill="505050"/>
          </w:tcPr>
          <w:p w14:paraId="17ED43A9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Señal</w:t>
            </w:r>
          </w:p>
        </w:tc>
        <w:tc>
          <w:tcPr>
            <w:tcW w:w="5669" w:type="dxa"/>
            <w:shd w:val="clear" w:color="auto" w:fill="505050"/>
          </w:tcPr>
          <w:p w14:paraId="0449581B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recomendada</w:t>
            </w:r>
          </w:p>
        </w:tc>
      </w:tr>
      <w:tr w:rsidR="003B2997" w:rsidRPr="00986C3D" w14:paraId="39FDE358" w14:textId="77777777">
        <w:tc>
          <w:tcPr>
            <w:tcW w:w="3969" w:type="dxa"/>
            <w:shd w:val="clear" w:color="auto" w:fill="F5F5F5"/>
          </w:tcPr>
          <w:p w14:paraId="16F00A63" w14:textId="77777777" w:rsidR="003B2997" w:rsidRDefault="00000000">
            <w:r>
              <w:rPr>
                <w:sz w:val="18"/>
              </w:rPr>
              <w:t>CTR &lt; 2%</w:t>
            </w:r>
          </w:p>
        </w:tc>
        <w:tc>
          <w:tcPr>
            <w:tcW w:w="5669" w:type="dxa"/>
            <w:shd w:val="clear" w:color="auto" w:fill="F5F5F5"/>
          </w:tcPr>
          <w:p w14:paraId="11CB2959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Revisar </w:t>
            </w:r>
            <w:proofErr w:type="spellStart"/>
            <w:r w:rsidRPr="00986C3D">
              <w:rPr>
                <w:sz w:val="18"/>
                <w:lang w:val="es-AR"/>
              </w:rPr>
              <w:t>copy</w:t>
            </w:r>
            <w:proofErr w:type="spellEnd"/>
            <w:r w:rsidRPr="00986C3D">
              <w:rPr>
                <w:sz w:val="18"/>
                <w:lang w:val="es-AR"/>
              </w:rPr>
              <w:t xml:space="preserve"> de anuncios, agregar más títulos</w:t>
            </w:r>
          </w:p>
        </w:tc>
      </w:tr>
      <w:tr w:rsidR="003B2997" w14:paraId="6AB5AE9E" w14:textId="77777777">
        <w:tc>
          <w:tcPr>
            <w:tcW w:w="3969" w:type="dxa"/>
          </w:tcPr>
          <w:p w14:paraId="5C0780A8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CPC sube &gt; 30% semana a semana</w:t>
            </w:r>
          </w:p>
        </w:tc>
        <w:tc>
          <w:tcPr>
            <w:tcW w:w="5669" w:type="dxa"/>
          </w:tcPr>
          <w:p w14:paraId="26DF9722" w14:textId="77777777" w:rsidR="003B2997" w:rsidRDefault="00000000">
            <w:proofErr w:type="spellStart"/>
            <w:r>
              <w:rPr>
                <w:sz w:val="18"/>
              </w:rPr>
              <w:t>Revisar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competencia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ajustar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concordancias</w:t>
            </w:r>
            <w:proofErr w:type="spellEnd"/>
          </w:p>
        </w:tc>
      </w:tr>
      <w:tr w:rsidR="003B2997" w14:paraId="1DCBB2D5" w14:textId="77777777">
        <w:tc>
          <w:tcPr>
            <w:tcW w:w="3969" w:type="dxa"/>
            <w:shd w:val="clear" w:color="auto" w:fill="F5F5F5"/>
          </w:tcPr>
          <w:p w14:paraId="56F8D73D" w14:textId="77777777" w:rsidR="003B2997" w:rsidRDefault="00000000">
            <w:r>
              <w:rPr>
                <w:sz w:val="18"/>
              </w:rPr>
              <w:t>0 conversiones en 2 semanas</w:t>
            </w:r>
          </w:p>
        </w:tc>
        <w:tc>
          <w:tcPr>
            <w:tcW w:w="5669" w:type="dxa"/>
            <w:shd w:val="clear" w:color="auto" w:fill="F5F5F5"/>
          </w:tcPr>
          <w:p w14:paraId="236611F5" w14:textId="77777777" w:rsidR="003B2997" w:rsidRDefault="00000000">
            <w:r>
              <w:rPr>
                <w:sz w:val="18"/>
              </w:rPr>
              <w:t>Verificar tracking, revisar landing page</w:t>
            </w:r>
          </w:p>
        </w:tc>
      </w:tr>
      <w:tr w:rsidR="003B2997" w:rsidRPr="00986C3D" w14:paraId="4BAEA303" w14:textId="77777777">
        <w:tc>
          <w:tcPr>
            <w:tcW w:w="3969" w:type="dxa"/>
          </w:tcPr>
          <w:p w14:paraId="2A984C27" w14:textId="77777777" w:rsidR="003B2997" w:rsidRDefault="00000000">
            <w:r>
              <w:rPr>
                <w:sz w:val="18"/>
              </w:rPr>
              <w:t>Tasa de conv. &lt; 1%</w:t>
            </w:r>
          </w:p>
        </w:tc>
        <w:tc>
          <w:tcPr>
            <w:tcW w:w="5669" w:type="dxa"/>
          </w:tcPr>
          <w:p w14:paraId="2FAE458B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Problema en la </w:t>
            </w:r>
            <w:proofErr w:type="spellStart"/>
            <w:r w:rsidRPr="00986C3D">
              <w:rPr>
                <w:sz w:val="18"/>
                <w:lang w:val="es-AR"/>
              </w:rPr>
              <w:t>landing</w:t>
            </w:r>
            <w:proofErr w:type="spellEnd"/>
            <w:r w:rsidRPr="00986C3D">
              <w:rPr>
                <w:sz w:val="18"/>
                <w:lang w:val="es-AR"/>
              </w:rPr>
              <w:t>, no en el anuncio</w:t>
            </w:r>
          </w:p>
        </w:tc>
      </w:tr>
      <w:tr w:rsidR="003B2997" w14:paraId="3345BBA3" w14:textId="77777777">
        <w:tc>
          <w:tcPr>
            <w:tcW w:w="3969" w:type="dxa"/>
            <w:shd w:val="clear" w:color="auto" w:fill="F5F5F5"/>
          </w:tcPr>
          <w:p w14:paraId="05B088CE" w14:textId="77777777" w:rsidR="003B2997" w:rsidRDefault="00000000">
            <w:r>
              <w:rPr>
                <w:sz w:val="18"/>
              </w:rPr>
              <w:t xml:space="preserve">Search terms </w:t>
            </w:r>
            <w:proofErr w:type="spellStart"/>
            <w:r>
              <w:rPr>
                <w:sz w:val="18"/>
              </w:rPr>
              <w:t>irrelevantes</w:t>
            </w:r>
            <w:proofErr w:type="spellEnd"/>
            <w:r>
              <w:rPr>
                <w:sz w:val="18"/>
              </w:rPr>
              <w:t xml:space="preserve"> &gt; 40%</w:t>
            </w:r>
          </w:p>
        </w:tc>
        <w:tc>
          <w:tcPr>
            <w:tcW w:w="5669" w:type="dxa"/>
            <w:shd w:val="clear" w:color="auto" w:fill="F5F5F5"/>
          </w:tcPr>
          <w:p w14:paraId="607CEABA" w14:textId="77777777" w:rsidR="003B2997" w:rsidRDefault="00000000">
            <w:r>
              <w:rPr>
                <w:sz w:val="18"/>
              </w:rPr>
              <w:t>Agregar negativas urgente</w:t>
            </w:r>
          </w:p>
        </w:tc>
      </w:tr>
      <w:tr w:rsidR="003B2997" w:rsidRPr="00986C3D" w14:paraId="3E63DD42" w14:textId="77777777">
        <w:tc>
          <w:tcPr>
            <w:tcW w:w="3969" w:type="dxa"/>
          </w:tcPr>
          <w:p w14:paraId="153C1C6E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Presupuesto agotado antes del mediodía</w:t>
            </w:r>
          </w:p>
        </w:tc>
        <w:tc>
          <w:tcPr>
            <w:tcW w:w="5669" w:type="dxa"/>
          </w:tcPr>
          <w:p w14:paraId="3E1B74FD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Subir presupuesto o bajar </w:t>
            </w:r>
            <w:proofErr w:type="spellStart"/>
            <w:r w:rsidRPr="00986C3D">
              <w:rPr>
                <w:sz w:val="18"/>
                <w:lang w:val="es-AR"/>
              </w:rPr>
              <w:t>CPCs</w:t>
            </w:r>
            <w:proofErr w:type="spellEnd"/>
          </w:p>
        </w:tc>
      </w:tr>
    </w:tbl>
    <w:p w14:paraId="182C1488" w14:textId="77777777" w:rsidR="003B2997" w:rsidRPr="00986C3D" w:rsidRDefault="003B2997">
      <w:pPr>
        <w:rPr>
          <w:lang w:val="es-AR"/>
        </w:rPr>
      </w:pPr>
    </w:p>
    <w:p w14:paraId="6E1C59EE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50B2E5F6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10. SEGMENTOS DE AUDIENCIA</w:t>
      </w:r>
    </w:p>
    <w:p w14:paraId="7A2CFAC9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Modos de aplicación en Search</w:t>
      </w:r>
    </w:p>
    <w:p w14:paraId="2A9DEADB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En campañas de búsqueda las audiencias se aplican en dos modos: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5092"/>
        <w:gridCol w:w="2265"/>
      </w:tblGrid>
      <w:tr w:rsidR="003B2997" w14:paraId="66254B46" w14:textId="77777777">
        <w:tc>
          <w:tcPr>
            <w:tcW w:w="2268" w:type="dxa"/>
            <w:shd w:val="clear" w:color="auto" w:fill="505050"/>
          </w:tcPr>
          <w:p w14:paraId="07479486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w="5102" w:type="dxa"/>
            <w:shd w:val="clear" w:color="auto" w:fill="505050"/>
          </w:tcPr>
          <w:p w14:paraId="60199EA9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w="2268" w:type="dxa"/>
            <w:shd w:val="clear" w:color="auto" w:fill="505050"/>
          </w:tcPr>
          <w:p w14:paraId="51E8AC42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Cuándo usar</w:t>
            </w:r>
          </w:p>
        </w:tc>
      </w:tr>
      <w:tr w:rsidR="003B2997" w14:paraId="41FF9E4E" w14:textId="77777777">
        <w:tc>
          <w:tcPr>
            <w:tcW w:w="2268" w:type="dxa"/>
            <w:shd w:val="clear" w:color="auto" w:fill="F5F5F5"/>
          </w:tcPr>
          <w:p w14:paraId="3FC59A77" w14:textId="77777777" w:rsidR="003B2997" w:rsidRDefault="00000000">
            <w:r>
              <w:rPr>
                <w:sz w:val="18"/>
              </w:rPr>
              <w:t>Observación</w:t>
            </w:r>
          </w:p>
        </w:tc>
        <w:tc>
          <w:tcPr>
            <w:tcW w:w="5102" w:type="dxa"/>
            <w:shd w:val="clear" w:color="auto" w:fill="F5F5F5"/>
          </w:tcPr>
          <w:p w14:paraId="1AC39F80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No restringe el alcance. Registra datos y permite ajustar puja por segmento.</w:t>
            </w:r>
          </w:p>
        </w:tc>
        <w:tc>
          <w:tcPr>
            <w:tcW w:w="2268" w:type="dxa"/>
            <w:shd w:val="clear" w:color="auto" w:fill="F5F5F5"/>
          </w:tcPr>
          <w:p w14:paraId="5DCAA3ED" w14:textId="77777777" w:rsidR="003B2997" w:rsidRDefault="00000000">
            <w:r>
              <w:rPr>
                <w:sz w:val="18"/>
              </w:rPr>
              <w:t xml:space="preserve">Al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siempre</w:t>
            </w:r>
            <w:proofErr w:type="spellEnd"/>
          </w:p>
        </w:tc>
      </w:tr>
      <w:tr w:rsidR="003B2997" w:rsidRPr="00986C3D" w14:paraId="29729FD6" w14:textId="77777777">
        <w:tc>
          <w:tcPr>
            <w:tcW w:w="2268" w:type="dxa"/>
          </w:tcPr>
          <w:p w14:paraId="0668DCB3" w14:textId="77777777" w:rsidR="003B2997" w:rsidRDefault="00000000">
            <w:r>
              <w:rPr>
                <w:sz w:val="18"/>
              </w:rPr>
              <w:t>Segmentación</w:t>
            </w:r>
          </w:p>
        </w:tc>
        <w:tc>
          <w:tcPr>
            <w:tcW w:w="5102" w:type="dxa"/>
          </w:tcPr>
          <w:p w14:paraId="7FE761A4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El anuncio solo se muestra a esa audiencia.</w:t>
            </w:r>
          </w:p>
        </w:tc>
        <w:tc>
          <w:tcPr>
            <w:tcW w:w="2268" w:type="dxa"/>
          </w:tcPr>
          <w:p w14:paraId="6A99CDA2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Cuando los datos justifican restringir el alcance</w:t>
            </w:r>
          </w:p>
        </w:tc>
      </w:tr>
    </w:tbl>
    <w:p w14:paraId="2D6AA25F" w14:textId="77777777" w:rsidR="003B2997" w:rsidRPr="00986C3D" w:rsidRDefault="003B2997">
      <w:pPr>
        <w:rPr>
          <w:lang w:val="es-AR"/>
        </w:rPr>
      </w:pPr>
    </w:p>
    <w:p w14:paraId="6EE3D0E1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b/>
          <w:lang w:val="es-AR"/>
        </w:rPr>
        <w:t xml:space="preserve">Regla: </w:t>
      </w:r>
      <w:proofErr w:type="spellStart"/>
      <w:r w:rsidRPr="00986C3D">
        <w:rPr>
          <w:b/>
          <w:lang w:val="es-AR"/>
        </w:rPr>
        <w:t>empezá</w:t>
      </w:r>
      <w:proofErr w:type="spellEnd"/>
      <w:r w:rsidRPr="00986C3D">
        <w:rPr>
          <w:b/>
          <w:lang w:val="es-AR"/>
        </w:rPr>
        <w:t xml:space="preserve"> siempre en modo Observación. Con 4–6 semanas de datos </w:t>
      </w:r>
      <w:proofErr w:type="spellStart"/>
      <w:r w:rsidRPr="00986C3D">
        <w:rPr>
          <w:b/>
          <w:lang w:val="es-AR"/>
        </w:rPr>
        <w:t>ajustás</w:t>
      </w:r>
      <w:proofErr w:type="spellEnd"/>
      <w:r w:rsidRPr="00986C3D">
        <w:rPr>
          <w:b/>
          <w:lang w:val="es-AR"/>
        </w:rPr>
        <w:t xml:space="preserve"> pujas o </w:t>
      </w:r>
      <w:proofErr w:type="spellStart"/>
      <w:r w:rsidRPr="00986C3D">
        <w:rPr>
          <w:b/>
          <w:lang w:val="es-AR"/>
        </w:rPr>
        <w:t>pasás</w:t>
      </w:r>
      <w:proofErr w:type="spellEnd"/>
      <w:r w:rsidRPr="00986C3D">
        <w:rPr>
          <w:b/>
          <w:lang w:val="es-AR"/>
        </w:rPr>
        <w:t xml:space="preserve"> a Segmentación en los grupos que conviertan mejor.</w:t>
      </w:r>
    </w:p>
    <w:p w14:paraId="34D134AF" w14:textId="77777777" w:rsidR="003B2997" w:rsidRPr="00986C3D" w:rsidRDefault="003B2997">
      <w:pPr>
        <w:rPr>
          <w:lang w:val="es-AR"/>
        </w:rPr>
      </w:pPr>
    </w:p>
    <w:p w14:paraId="58DEFB9C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Segmentos In-Market</w:t>
      </w:r>
    </w:p>
    <w:p w14:paraId="7D6767EF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Usuarios que Google detecta buscando activamente comprar ese tipo de producto.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6791"/>
      </w:tblGrid>
      <w:tr w:rsidR="003B2997" w14:paraId="6959EEC5" w14:textId="77777777">
        <w:tc>
          <w:tcPr>
            <w:tcW w:w="2835" w:type="dxa"/>
            <w:shd w:val="clear" w:color="auto" w:fill="505050"/>
          </w:tcPr>
          <w:p w14:paraId="030B3AFB" w14:textId="77777777" w:rsidR="003B29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Campaña</w:t>
            </w:r>
            <w:proofErr w:type="spellEnd"/>
          </w:p>
        </w:tc>
        <w:tc>
          <w:tcPr>
            <w:tcW w:w="6803" w:type="dxa"/>
            <w:shd w:val="clear" w:color="auto" w:fill="505050"/>
          </w:tcPr>
          <w:p w14:paraId="60E26C19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Segmento In-Market recomendado</w:t>
            </w:r>
          </w:p>
        </w:tc>
      </w:tr>
      <w:tr w:rsidR="003B2997" w:rsidRPr="00986C3D" w14:paraId="5213D699" w14:textId="77777777">
        <w:tc>
          <w:tcPr>
            <w:tcW w:w="2835" w:type="dxa"/>
            <w:shd w:val="clear" w:color="auto" w:fill="F5F5F5"/>
          </w:tcPr>
          <w:p w14:paraId="3A29FDCB" w14:textId="77777777" w:rsidR="003B2997" w:rsidRDefault="00000000">
            <w:r>
              <w:rPr>
                <w:sz w:val="18"/>
              </w:rPr>
              <w:t>HR1804 UV / HF-6090</w:t>
            </w:r>
          </w:p>
        </w:tc>
        <w:tc>
          <w:tcPr>
            <w:tcW w:w="6803" w:type="dxa"/>
            <w:shd w:val="clear" w:color="auto" w:fill="F5F5F5"/>
          </w:tcPr>
          <w:p w14:paraId="77FA22BE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Impresoras y equipos de impresión para empresas</w:t>
            </w:r>
          </w:p>
        </w:tc>
      </w:tr>
      <w:tr w:rsidR="003B2997" w14:paraId="52CDC4DB" w14:textId="77777777">
        <w:tc>
          <w:tcPr>
            <w:tcW w:w="2835" w:type="dxa"/>
          </w:tcPr>
          <w:p w14:paraId="5E1C83EC" w14:textId="77777777" w:rsidR="003B2997" w:rsidRDefault="00000000">
            <w:r>
              <w:rPr>
                <w:sz w:val="18"/>
              </w:rPr>
              <w:t>HR1804 UV / HF-6090</w:t>
            </w:r>
          </w:p>
        </w:tc>
        <w:tc>
          <w:tcPr>
            <w:tcW w:w="6803" w:type="dxa"/>
          </w:tcPr>
          <w:p w14:paraId="06FDD47F" w14:textId="77777777" w:rsidR="003B2997" w:rsidRDefault="00000000">
            <w:r>
              <w:rPr>
                <w:sz w:val="18"/>
              </w:rPr>
              <w:t>Equipos y maquinaria industrial</w:t>
            </w:r>
          </w:p>
        </w:tc>
      </w:tr>
      <w:tr w:rsidR="003B2997" w14:paraId="63298FDC" w14:textId="77777777">
        <w:tc>
          <w:tcPr>
            <w:tcW w:w="2835" w:type="dxa"/>
            <w:shd w:val="clear" w:color="auto" w:fill="F5F5F5"/>
          </w:tcPr>
          <w:p w14:paraId="3B05F2A8" w14:textId="77777777" w:rsidR="003B2997" w:rsidRDefault="00000000">
            <w:r>
              <w:rPr>
                <w:sz w:val="18"/>
              </w:rPr>
              <w:t>HR1804 UV / HF-6090</w:t>
            </w:r>
          </w:p>
        </w:tc>
        <w:tc>
          <w:tcPr>
            <w:tcW w:w="6803" w:type="dxa"/>
            <w:shd w:val="clear" w:color="auto" w:fill="F5F5F5"/>
          </w:tcPr>
          <w:p w14:paraId="6E3ADC7D" w14:textId="77777777" w:rsidR="003B2997" w:rsidRDefault="00000000">
            <w:r>
              <w:rPr>
                <w:sz w:val="18"/>
              </w:rPr>
              <w:t>Suministros para artes gráficas</w:t>
            </w:r>
          </w:p>
        </w:tc>
      </w:tr>
      <w:tr w:rsidR="003B2997" w:rsidRPr="00986C3D" w14:paraId="1A64AD2C" w14:textId="77777777">
        <w:tc>
          <w:tcPr>
            <w:tcW w:w="2835" w:type="dxa"/>
          </w:tcPr>
          <w:p w14:paraId="4C80CCDA" w14:textId="77777777" w:rsidR="003B2997" w:rsidRDefault="00000000">
            <w:r>
              <w:rPr>
                <w:sz w:val="18"/>
              </w:rPr>
              <w:t>Teneth FC7090</w:t>
            </w:r>
          </w:p>
        </w:tc>
        <w:tc>
          <w:tcPr>
            <w:tcW w:w="6803" w:type="dxa"/>
          </w:tcPr>
          <w:p w14:paraId="043FB08C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Maquinaria y herramientas para negocios</w:t>
            </w:r>
          </w:p>
        </w:tc>
      </w:tr>
      <w:tr w:rsidR="003B2997" w:rsidRPr="00986C3D" w14:paraId="0BBF8B6E" w14:textId="77777777">
        <w:tc>
          <w:tcPr>
            <w:tcW w:w="2835" w:type="dxa"/>
            <w:shd w:val="clear" w:color="auto" w:fill="F5F5F5"/>
          </w:tcPr>
          <w:p w14:paraId="2354414F" w14:textId="77777777" w:rsidR="003B2997" w:rsidRDefault="00000000">
            <w:proofErr w:type="spellStart"/>
            <w:r>
              <w:rPr>
                <w:sz w:val="18"/>
              </w:rPr>
              <w:t>Teneth</w:t>
            </w:r>
            <w:proofErr w:type="spellEnd"/>
            <w:r>
              <w:rPr>
                <w:sz w:val="18"/>
              </w:rPr>
              <w:t xml:space="preserve"> FC7090</w:t>
            </w:r>
          </w:p>
        </w:tc>
        <w:tc>
          <w:tcPr>
            <w:tcW w:w="6803" w:type="dxa"/>
            <w:shd w:val="clear" w:color="auto" w:fill="F5F5F5"/>
          </w:tcPr>
          <w:p w14:paraId="725A42B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Equipos de fabricación y producción</w:t>
            </w:r>
          </w:p>
        </w:tc>
      </w:tr>
      <w:tr w:rsidR="003B2997" w:rsidRPr="00986C3D" w14:paraId="5993D102" w14:textId="77777777">
        <w:tc>
          <w:tcPr>
            <w:tcW w:w="2835" w:type="dxa"/>
          </w:tcPr>
          <w:p w14:paraId="4E54C01F" w14:textId="77777777" w:rsidR="003B2997" w:rsidRDefault="00000000">
            <w:r>
              <w:rPr>
                <w:sz w:val="18"/>
              </w:rPr>
              <w:t xml:space="preserve">KM </w:t>
            </w:r>
            <w:proofErr w:type="spellStart"/>
            <w:r>
              <w:rPr>
                <w:sz w:val="18"/>
              </w:rPr>
              <w:t>Alquiler</w:t>
            </w:r>
            <w:proofErr w:type="spellEnd"/>
          </w:p>
        </w:tc>
        <w:tc>
          <w:tcPr>
            <w:tcW w:w="6803" w:type="dxa"/>
          </w:tcPr>
          <w:p w14:paraId="245B31D7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Servicios de alquiler de equipos para empresas</w:t>
            </w:r>
          </w:p>
        </w:tc>
      </w:tr>
      <w:tr w:rsidR="003B2997" w:rsidRPr="00986C3D" w14:paraId="5041609D" w14:textId="77777777">
        <w:tc>
          <w:tcPr>
            <w:tcW w:w="2835" w:type="dxa"/>
            <w:shd w:val="clear" w:color="auto" w:fill="F5F5F5"/>
          </w:tcPr>
          <w:p w14:paraId="16C613A5" w14:textId="77777777" w:rsidR="003B2997" w:rsidRDefault="00000000">
            <w:r>
              <w:rPr>
                <w:sz w:val="18"/>
              </w:rPr>
              <w:t xml:space="preserve">KM </w:t>
            </w:r>
            <w:proofErr w:type="spellStart"/>
            <w:r>
              <w:rPr>
                <w:sz w:val="18"/>
              </w:rPr>
              <w:t>Alquiler</w:t>
            </w:r>
            <w:proofErr w:type="spellEnd"/>
          </w:p>
        </w:tc>
        <w:tc>
          <w:tcPr>
            <w:tcW w:w="6803" w:type="dxa"/>
            <w:shd w:val="clear" w:color="auto" w:fill="F5F5F5"/>
          </w:tcPr>
          <w:p w14:paraId="47EC5338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Impresoras y equipos de oficina para empresas</w:t>
            </w:r>
          </w:p>
        </w:tc>
      </w:tr>
      <w:tr w:rsidR="003B2997" w:rsidRPr="00986C3D" w14:paraId="4F0ED126" w14:textId="77777777">
        <w:tc>
          <w:tcPr>
            <w:tcW w:w="2835" w:type="dxa"/>
          </w:tcPr>
          <w:p w14:paraId="772435A2" w14:textId="77777777" w:rsidR="003B2997" w:rsidRDefault="00000000">
            <w:r>
              <w:rPr>
                <w:sz w:val="18"/>
              </w:rPr>
              <w:t xml:space="preserve">KM </w:t>
            </w:r>
            <w:proofErr w:type="spellStart"/>
            <w:r>
              <w:rPr>
                <w:sz w:val="18"/>
              </w:rPr>
              <w:t>Alquiler</w:t>
            </w:r>
            <w:proofErr w:type="spellEnd"/>
          </w:p>
        </w:tc>
        <w:tc>
          <w:tcPr>
            <w:tcW w:w="6803" w:type="dxa"/>
          </w:tcPr>
          <w:p w14:paraId="432A7672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Software y servicios empresariales (B2B amplio)</w:t>
            </w:r>
          </w:p>
        </w:tc>
      </w:tr>
    </w:tbl>
    <w:p w14:paraId="067A8190" w14:textId="77777777" w:rsidR="003B2997" w:rsidRPr="00986C3D" w:rsidRDefault="003B2997">
      <w:pPr>
        <w:rPr>
          <w:lang w:val="es-AR"/>
        </w:rPr>
      </w:pPr>
    </w:p>
    <w:p w14:paraId="24C9343A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Ajuste de puja sugerido en Observación:</w:t>
      </w:r>
    </w:p>
    <w:p w14:paraId="55E5506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In-Market relevante confirmado   →  +20% a +35%</w:t>
      </w:r>
    </w:p>
    <w:p w14:paraId="594AC6F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In-Market sin conversiones en 30 días  →  -15% o pausar</w:t>
      </w:r>
    </w:p>
    <w:p w14:paraId="24BF4D51" w14:textId="77777777" w:rsidR="003B2997" w:rsidRPr="00986C3D" w:rsidRDefault="003B2997">
      <w:pPr>
        <w:rPr>
          <w:lang w:val="es-AR"/>
        </w:rPr>
      </w:pPr>
    </w:p>
    <w:p w14:paraId="5A05EBA0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Segmentos de Afinidad</w:t>
      </w:r>
    </w:p>
    <w:p w14:paraId="302D32B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 xml:space="preserve">Usuarios con intereses sostenidos en el tiempo. Útiles para observación y </w:t>
      </w:r>
      <w:proofErr w:type="spellStart"/>
      <w:r w:rsidRPr="00986C3D">
        <w:rPr>
          <w:lang w:val="es-AR"/>
        </w:rPr>
        <w:t>remarketing</w:t>
      </w:r>
      <w:proofErr w:type="spellEnd"/>
      <w:r w:rsidRPr="00986C3D">
        <w:rPr>
          <w:lang w:val="es-AR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  <w:gridCol w:w="2835"/>
        <w:gridCol w:w="2268"/>
      </w:tblGrid>
      <w:tr w:rsidR="003B2997" w14:paraId="1339C53F" w14:textId="77777777">
        <w:tc>
          <w:tcPr>
            <w:tcW w:w="3969" w:type="dxa"/>
            <w:shd w:val="clear" w:color="auto" w:fill="505050"/>
          </w:tcPr>
          <w:p w14:paraId="51005FCA" w14:textId="77777777" w:rsidR="003B29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Segmento</w:t>
            </w:r>
            <w:proofErr w:type="spellEnd"/>
          </w:p>
        </w:tc>
        <w:tc>
          <w:tcPr>
            <w:tcW w:w="2835" w:type="dxa"/>
            <w:shd w:val="clear" w:color="auto" w:fill="505050"/>
          </w:tcPr>
          <w:p w14:paraId="1667AE23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Campañas</w:t>
            </w:r>
          </w:p>
        </w:tc>
        <w:tc>
          <w:tcPr>
            <w:tcW w:w="2268" w:type="dxa"/>
            <w:shd w:val="clear" w:color="auto" w:fill="505050"/>
          </w:tcPr>
          <w:p w14:paraId="229041D1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Modo</w:t>
            </w:r>
          </w:p>
        </w:tc>
      </w:tr>
      <w:tr w:rsidR="003B2997" w14:paraId="35408872" w14:textId="77777777">
        <w:tc>
          <w:tcPr>
            <w:tcW w:w="3969" w:type="dxa"/>
            <w:shd w:val="clear" w:color="auto" w:fill="F5F5F5"/>
          </w:tcPr>
          <w:p w14:paraId="2A50BEF4" w14:textId="77777777" w:rsidR="003B2997" w:rsidRDefault="00000000">
            <w:r>
              <w:rPr>
                <w:sz w:val="18"/>
              </w:rPr>
              <w:t>Pequeñas empresas y emprendedores</w:t>
            </w:r>
          </w:p>
        </w:tc>
        <w:tc>
          <w:tcPr>
            <w:tcW w:w="2835" w:type="dxa"/>
            <w:shd w:val="clear" w:color="auto" w:fill="F5F5F5"/>
          </w:tcPr>
          <w:p w14:paraId="76BA71E6" w14:textId="77777777" w:rsidR="003B2997" w:rsidRDefault="00000000">
            <w:r>
              <w:rPr>
                <w:sz w:val="18"/>
              </w:rPr>
              <w:t>HF-6090 · KM Alquiler</w:t>
            </w:r>
          </w:p>
        </w:tc>
        <w:tc>
          <w:tcPr>
            <w:tcW w:w="2268" w:type="dxa"/>
            <w:shd w:val="clear" w:color="auto" w:fill="F5F5F5"/>
          </w:tcPr>
          <w:p w14:paraId="69B08DE5" w14:textId="77777777" w:rsidR="003B2997" w:rsidRDefault="00000000">
            <w:r>
              <w:rPr>
                <w:sz w:val="18"/>
              </w:rPr>
              <w:t>Observación</w:t>
            </w:r>
          </w:p>
        </w:tc>
      </w:tr>
      <w:tr w:rsidR="003B2997" w14:paraId="5C7E0E8F" w14:textId="77777777">
        <w:tc>
          <w:tcPr>
            <w:tcW w:w="3969" w:type="dxa"/>
          </w:tcPr>
          <w:p w14:paraId="07BF59BB" w14:textId="77777777" w:rsidR="003B2997" w:rsidRDefault="00000000">
            <w:r>
              <w:rPr>
                <w:sz w:val="18"/>
              </w:rPr>
              <w:t>Diseñadores gráficos y creativos</w:t>
            </w:r>
          </w:p>
        </w:tc>
        <w:tc>
          <w:tcPr>
            <w:tcW w:w="2835" w:type="dxa"/>
          </w:tcPr>
          <w:p w14:paraId="52E20604" w14:textId="77777777" w:rsidR="003B2997" w:rsidRDefault="00000000">
            <w:r>
              <w:rPr>
                <w:sz w:val="18"/>
              </w:rPr>
              <w:t>HF-6090 · Teneth FC7090</w:t>
            </w:r>
          </w:p>
        </w:tc>
        <w:tc>
          <w:tcPr>
            <w:tcW w:w="2268" w:type="dxa"/>
          </w:tcPr>
          <w:p w14:paraId="440DB24D" w14:textId="77777777" w:rsidR="003B2997" w:rsidRDefault="00000000">
            <w:r>
              <w:rPr>
                <w:sz w:val="18"/>
              </w:rPr>
              <w:t>Observación</w:t>
            </w:r>
          </w:p>
        </w:tc>
      </w:tr>
      <w:tr w:rsidR="003B2997" w14:paraId="3F178F12" w14:textId="77777777">
        <w:tc>
          <w:tcPr>
            <w:tcW w:w="3969" w:type="dxa"/>
            <w:shd w:val="clear" w:color="auto" w:fill="F5F5F5"/>
          </w:tcPr>
          <w:p w14:paraId="6B0174F0" w14:textId="77777777" w:rsidR="003B2997" w:rsidRDefault="00000000">
            <w:r>
              <w:rPr>
                <w:sz w:val="18"/>
              </w:rPr>
              <w:t>Entusiastas de tecnología B2B</w:t>
            </w:r>
          </w:p>
        </w:tc>
        <w:tc>
          <w:tcPr>
            <w:tcW w:w="2835" w:type="dxa"/>
            <w:shd w:val="clear" w:color="auto" w:fill="F5F5F5"/>
          </w:tcPr>
          <w:p w14:paraId="31F01818" w14:textId="77777777" w:rsidR="003B2997" w:rsidRDefault="00000000">
            <w:r>
              <w:rPr>
                <w:sz w:val="18"/>
              </w:rPr>
              <w:t>Todas</w:t>
            </w:r>
          </w:p>
        </w:tc>
        <w:tc>
          <w:tcPr>
            <w:tcW w:w="2268" w:type="dxa"/>
            <w:shd w:val="clear" w:color="auto" w:fill="F5F5F5"/>
          </w:tcPr>
          <w:p w14:paraId="62D922C3" w14:textId="77777777" w:rsidR="003B2997" w:rsidRDefault="00000000">
            <w:r>
              <w:rPr>
                <w:sz w:val="18"/>
              </w:rPr>
              <w:t>Observación</w:t>
            </w:r>
          </w:p>
        </w:tc>
      </w:tr>
      <w:tr w:rsidR="003B2997" w14:paraId="2E50311F" w14:textId="77777777">
        <w:tc>
          <w:tcPr>
            <w:tcW w:w="3969" w:type="dxa"/>
          </w:tcPr>
          <w:p w14:paraId="05D88587" w14:textId="77777777" w:rsidR="003B2997" w:rsidRDefault="00000000">
            <w:r>
              <w:rPr>
                <w:sz w:val="18"/>
              </w:rPr>
              <w:t>Propietarios de negocios</w:t>
            </w:r>
          </w:p>
        </w:tc>
        <w:tc>
          <w:tcPr>
            <w:tcW w:w="2835" w:type="dxa"/>
          </w:tcPr>
          <w:p w14:paraId="5E87334E" w14:textId="77777777" w:rsidR="003B2997" w:rsidRDefault="00000000">
            <w:r>
              <w:rPr>
                <w:sz w:val="18"/>
              </w:rPr>
              <w:t>KM Alquiler</w:t>
            </w:r>
          </w:p>
        </w:tc>
        <w:tc>
          <w:tcPr>
            <w:tcW w:w="2268" w:type="dxa"/>
          </w:tcPr>
          <w:p w14:paraId="03C81813" w14:textId="77777777" w:rsidR="003B2997" w:rsidRDefault="00000000">
            <w:r>
              <w:rPr>
                <w:sz w:val="18"/>
              </w:rPr>
              <w:t>Observación</w:t>
            </w:r>
          </w:p>
        </w:tc>
      </w:tr>
    </w:tbl>
    <w:p w14:paraId="55795025" w14:textId="77777777" w:rsidR="003B2997" w:rsidRDefault="003B2997"/>
    <w:p w14:paraId="2A048C23" w14:textId="77777777" w:rsidR="003B2997" w:rsidRDefault="003B2997"/>
    <w:p w14:paraId="0B80D563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Segmentos Personalizados por Intención (</w:t>
      </w:r>
      <w:proofErr w:type="spellStart"/>
      <w:r w:rsidRPr="00986C3D">
        <w:rPr>
          <w:b/>
          <w:sz w:val="26"/>
          <w:lang w:val="es-AR"/>
        </w:rPr>
        <w:t>Custom</w:t>
      </w:r>
      <w:proofErr w:type="spellEnd"/>
      <w:r w:rsidRPr="00986C3D">
        <w:rPr>
          <w:b/>
          <w:sz w:val="26"/>
          <w:lang w:val="es-AR"/>
        </w:rPr>
        <w:t xml:space="preserve"> </w:t>
      </w:r>
      <w:proofErr w:type="spellStart"/>
      <w:r w:rsidRPr="00986C3D">
        <w:rPr>
          <w:b/>
          <w:sz w:val="26"/>
          <w:lang w:val="es-AR"/>
        </w:rPr>
        <w:t>Intent</w:t>
      </w:r>
      <w:proofErr w:type="spellEnd"/>
      <w:r w:rsidRPr="00986C3D">
        <w:rPr>
          <w:b/>
          <w:sz w:val="26"/>
          <w:lang w:val="es-AR"/>
        </w:rPr>
        <w:t>)</w:t>
      </w:r>
    </w:p>
    <w:p w14:paraId="6886F30E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 xml:space="preserve">Los más potentes para este negocio. Se construyen con </w:t>
      </w:r>
      <w:proofErr w:type="spellStart"/>
      <w:r w:rsidRPr="00986C3D">
        <w:rPr>
          <w:lang w:val="es-AR"/>
        </w:rPr>
        <w:t>keywords</w:t>
      </w:r>
      <w:proofErr w:type="spellEnd"/>
      <w:r w:rsidRPr="00986C3D">
        <w:rPr>
          <w:lang w:val="es-AR"/>
        </w:rPr>
        <w:t xml:space="preserve"> específicas de cada campaña.</w:t>
      </w:r>
    </w:p>
    <w:p w14:paraId="1C2753DA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Cómo crearlos:</w:t>
      </w:r>
    </w:p>
    <w:p w14:paraId="2BC89E0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Google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Ads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→ Herramientas → Biblioteca compartida</w:t>
      </w:r>
    </w:p>
    <w:p w14:paraId="4A631F2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Administrador de audiencias → Segmentos personalizados</w:t>
      </w:r>
    </w:p>
    <w:p w14:paraId="57ADEB6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lastRenderedPageBreak/>
        <w:t>→ Nuevo → "Personas con alguno de estos intereses o intenciones de compra"</w:t>
      </w:r>
    </w:p>
    <w:p w14:paraId="462C09DC" w14:textId="77777777" w:rsidR="003B2997" w:rsidRPr="00986C3D" w:rsidRDefault="003B2997">
      <w:pPr>
        <w:rPr>
          <w:lang w:val="es-AR"/>
        </w:rPr>
      </w:pPr>
    </w:p>
    <w:p w14:paraId="22830F0C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Segmento 1: Compradores de plotters UV</w:t>
      </w:r>
    </w:p>
    <w:p w14:paraId="18E4F5D6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Aplicar a: HR1804 UV y HF-6090</w:t>
      </w:r>
    </w:p>
    <w:p w14:paraId="22B7C83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</w:t>
      </w:r>
    </w:p>
    <w:p w14:paraId="7F89C08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gran formato</w:t>
      </w:r>
    </w:p>
    <w:p w14:paraId="62ABB1E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comprar 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</w:p>
    <w:p w14:paraId="6FD4502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plotter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rollo a rollo</w:t>
      </w:r>
    </w:p>
    <w:p w14:paraId="3F146161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impresora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uv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cama plana</w:t>
      </w:r>
    </w:p>
    <w:p w14:paraId="0BE8A57A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 xml:space="preserve">flatbed </w:t>
      </w:r>
      <w:proofErr w:type="spellStart"/>
      <w:r>
        <w:rPr>
          <w:rFonts w:ascii="Courier New" w:hAnsi="Courier New"/>
          <w:color w:val="2E2E2E"/>
          <w:sz w:val="18"/>
        </w:rPr>
        <w:t>uv</w:t>
      </w:r>
      <w:proofErr w:type="spellEnd"/>
    </w:p>
    <w:p w14:paraId="7720E79F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plotter uv con blanco</w:t>
      </w:r>
    </w:p>
    <w:p w14:paraId="4462C8B4" w14:textId="77777777" w:rsidR="003B2997" w:rsidRPr="00986C3D" w:rsidRDefault="00000000">
      <w:pPr>
        <w:spacing w:after="20"/>
        <w:ind w:left="454"/>
        <w:rPr>
          <w:lang w:val="es-AR"/>
        </w:rPr>
      </w:pP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huenu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</w:t>
      </w:r>
    </w:p>
    <w:p w14:paraId="1CBA8AAB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Segmento 2: Automatización de corte gráfico</w:t>
      </w:r>
    </w:p>
    <w:p w14:paraId="3B667D77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 xml:space="preserve">Aplicar a: </w:t>
      </w:r>
      <w:proofErr w:type="spellStart"/>
      <w:r w:rsidRPr="00986C3D">
        <w:rPr>
          <w:lang w:val="es-AR"/>
        </w:rPr>
        <w:t>Teneth</w:t>
      </w:r>
      <w:proofErr w:type="spellEnd"/>
      <w:r w:rsidRPr="00986C3D">
        <w:rPr>
          <w:lang w:val="es-AR"/>
        </w:rPr>
        <w:t xml:space="preserve"> FC7090</w:t>
      </w:r>
    </w:p>
    <w:p w14:paraId="65E812A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mesa de corte digital</w:t>
      </w:r>
    </w:p>
    <w:p w14:paraId="13214587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cortadora de contorno</w:t>
      </w:r>
    </w:p>
    <w:p w14:paraId="7E74F4E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corte sin troquel</w:t>
      </w:r>
    </w:p>
    <w:p w14:paraId="67E3355A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mesa de corte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ccd</w:t>
      </w:r>
      <w:proofErr w:type="spellEnd"/>
    </w:p>
    <w:p w14:paraId="1282A0D4" w14:textId="77777777" w:rsidR="003B2997" w:rsidRPr="00986C3D" w:rsidRDefault="00000000">
      <w:pPr>
        <w:spacing w:after="20"/>
        <w:ind w:left="454"/>
        <w:rPr>
          <w:lang w:val="es-AR"/>
        </w:rPr>
      </w:pP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teneth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argentina</w:t>
      </w:r>
    </w:p>
    <w:p w14:paraId="3860A46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automatizar corte etiquetas</w:t>
      </w:r>
    </w:p>
    <w:p w14:paraId="6E8FF6E1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Segmento 3: Alquiler de equipos de impresión</w:t>
      </w:r>
    </w:p>
    <w:p w14:paraId="23FF126C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Aplicar a: KM Alquiler</w:t>
      </w:r>
    </w:p>
    <w:p w14:paraId="0B72764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alquiler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konica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minolta</w:t>
      </w:r>
      <w:proofErr w:type="spellEnd"/>
    </w:p>
    <w:p w14:paraId="4131433C" w14:textId="77777777" w:rsidR="003B2997" w:rsidRPr="00986C3D" w:rsidRDefault="00000000">
      <w:pPr>
        <w:spacing w:after="20"/>
        <w:ind w:left="454"/>
        <w:rPr>
          <w:lang w:val="es-AR"/>
        </w:rPr>
      </w:pP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bizhub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alquiler</w:t>
      </w:r>
    </w:p>
    <w:p w14:paraId="19ED37C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renting impresora empresa</w:t>
      </w:r>
    </w:p>
    <w:p w14:paraId="3C81A51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alquiler equipo impresión</w:t>
      </w:r>
    </w:p>
    <w:p w14:paraId="54A7F88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plan de alquiler impresora</w:t>
      </w:r>
    </w:p>
    <w:p w14:paraId="4AF5B58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financiamiento impresora empresa</w:t>
      </w:r>
    </w:p>
    <w:p w14:paraId="4F4199CA" w14:textId="77777777" w:rsidR="003B2997" w:rsidRPr="00986C3D" w:rsidRDefault="00000000">
      <w:pPr>
        <w:spacing w:before="200" w:after="40"/>
        <w:rPr>
          <w:lang w:val="es-AR"/>
        </w:rPr>
      </w:pPr>
      <w:r w:rsidRPr="00986C3D">
        <w:rPr>
          <w:b/>
          <w:color w:val="FF9B11"/>
          <w:sz w:val="22"/>
          <w:lang w:val="es-AR"/>
        </w:rPr>
        <w:t>Segmento 4: Visitantes de sitios de competidores</w:t>
      </w:r>
    </w:p>
    <w:p w14:paraId="22B5B87F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Aplicar a: todas las campañas · ajuste de puja +30%</w:t>
      </w:r>
    </w:p>
    <w:p w14:paraId="30739902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roland-dga.com</w:t>
      </w:r>
    </w:p>
    <w:p w14:paraId="5DC1B665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mimaki.com</w:t>
      </w:r>
    </w:p>
    <w:p w14:paraId="6B7F2445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mutoh.com</w:t>
      </w:r>
    </w:p>
    <w:p w14:paraId="079F5445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graphtec.com</w:t>
      </w:r>
    </w:p>
    <w:p w14:paraId="06708F72" w14:textId="77777777" w:rsidR="003B2997" w:rsidRPr="00986C3D" w:rsidRDefault="003B2997">
      <w:pPr>
        <w:rPr>
          <w:lang w:val="es-AR"/>
        </w:rPr>
      </w:pPr>
    </w:p>
    <w:p w14:paraId="273BBA9E" w14:textId="77777777" w:rsidR="003B2997" w:rsidRPr="00986C3D" w:rsidRDefault="00000000">
      <w:pPr>
        <w:spacing w:before="280" w:after="60"/>
        <w:rPr>
          <w:lang w:val="es-AR"/>
        </w:rPr>
      </w:pPr>
      <w:proofErr w:type="spellStart"/>
      <w:r w:rsidRPr="00986C3D">
        <w:rPr>
          <w:b/>
          <w:sz w:val="26"/>
          <w:lang w:val="es-AR"/>
        </w:rPr>
        <w:t>Remarketing</w:t>
      </w:r>
      <w:proofErr w:type="spellEnd"/>
      <w:r w:rsidRPr="00986C3D">
        <w:rPr>
          <w:b/>
          <w:sz w:val="26"/>
          <w:lang w:val="es-AR"/>
        </w:rPr>
        <w:t xml:space="preserve"> — Audiencias del sitio propio</w:t>
      </w:r>
    </w:p>
    <w:p w14:paraId="39730DB3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 xml:space="preserve">Requiere que el tag de Google </w:t>
      </w:r>
      <w:proofErr w:type="spellStart"/>
      <w:r w:rsidRPr="00986C3D">
        <w:rPr>
          <w:lang w:val="es-AR"/>
        </w:rPr>
        <w:t>Ads</w:t>
      </w:r>
      <w:proofErr w:type="spellEnd"/>
      <w:r w:rsidRPr="00986C3D">
        <w:rPr>
          <w:lang w:val="es-AR"/>
        </w:rPr>
        <w:t xml:space="preserve"> esté instalado en el sitio (Joomla).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4527"/>
        <w:gridCol w:w="2265"/>
      </w:tblGrid>
      <w:tr w:rsidR="003B2997" w14:paraId="57D1E5AC" w14:textId="77777777">
        <w:tc>
          <w:tcPr>
            <w:tcW w:w="2835" w:type="dxa"/>
            <w:shd w:val="clear" w:color="auto" w:fill="505050"/>
          </w:tcPr>
          <w:p w14:paraId="0DE15EC0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Lista</w:t>
            </w:r>
          </w:p>
        </w:tc>
        <w:tc>
          <w:tcPr>
            <w:tcW w:w="4535" w:type="dxa"/>
            <w:shd w:val="clear" w:color="auto" w:fill="505050"/>
          </w:tcPr>
          <w:p w14:paraId="19FCB39C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w="2268" w:type="dxa"/>
            <w:shd w:val="clear" w:color="auto" w:fill="505050"/>
          </w:tcPr>
          <w:p w14:paraId="0E832292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Ajuste puja</w:t>
            </w:r>
          </w:p>
        </w:tc>
      </w:tr>
      <w:tr w:rsidR="003B2997" w14:paraId="2E0BDF13" w14:textId="77777777">
        <w:tc>
          <w:tcPr>
            <w:tcW w:w="2835" w:type="dxa"/>
            <w:shd w:val="clear" w:color="auto" w:fill="F5F5F5"/>
          </w:tcPr>
          <w:p w14:paraId="2A64DEE3" w14:textId="77777777" w:rsidR="003B2997" w:rsidRDefault="00000000">
            <w:r>
              <w:rPr>
                <w:sz w:val="18"/>
              </w:rPr>
              <w:t>Todos los visitantes</w:t>
            </w:r>
          </w:p>
        </w:tc>
        <w:tc>
          <w:tcPr>
            <w:tcW w:w="4535" w:type="dxa"/>
            <w:shd w:val="clear" w:color="auto" w:fill="F5F5F5"/>
          </w:tcPr>
          <w:p w14:paraId="7AC7776A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Visitaron cualquier página del sitio</w:t>
            </w:r>
          </w:p>
        </w:tc>
        <w:tc>
          <w:tcPr>
            <w:tcW w:w="2268" w:type="dxa"/>
            <w:shd w:val="clear" w:color="auto" w:fill="F5F5F5"/>
          </w:tcPr>
          <w:p w14:paraId="513D0C40" w14:textId="77777777" w:rsidR="003B2997" w:rsidRDefault="00000000">
            <w:r>
              <w:rPr>
                <w:sz w:val="18"/>
              </w:rPr>
              <w:t>+15%</w:t>
            </w:r>
          </w:p>
        </w:tc>
      </w:tr>
      <w:tr w:rsidR="003B2997" w14:paraId="04A4E80A" w14:textId="77777777">
        <w:tc>
          <w:tcPr>
            <w:tcW w:w="2835" w:type="dxa"/>
          </w:tcPr>
          <w:p w14:paraId="18799DFE" w14:textId="77777777" w:rsidR="003B2997" w:rsidRDefault="00000000">
            <w:r>
              <w:rPr>
                <w:sz w:val="18"/>
              </w:rPr>
              <w:t>Visitantes landing HR1804</w:t>
            </w:r>
          </w:p>
        </w:tc>
        <w:tc>
          <w:tcPr>
            <w:tcW w:w="4535" w:type="dxa"/>
          </w:tcPr>
          <w:p w14:paraId="0CAED4B2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Estuvieron en /plotter-uv-hr1804uv</w:t>
            </w:r>
          </w:p>
        </w:tc>
        <w:tc>
          <w:tcPr>
            <w:tcW w:w="2268" w:type="dxa"/>
          </w:tcPr>
          <w:p w14:paraId="2A2265B7" w14:textId="77777777" w:rsidR="003B2997" w:rsidRDefault="00000000">
            <w:r>
              <w:rPr>
                <w:sz w:val="18"/>
              </w:rPr>
              <w:t>+35%</w:t>
            </w:r>
          </w:p>
        </w:tc>
      </w:tr>
      <w:tr w:rsidR="003B2997" w14:paraId="4598975E" w14:textId="77777777">
        <w:tc>
          <w:tcPr>
            <w:tcW w:w="2835" w:type="dxa"/>
            <w:shd w:val="clear" w:color="auto" w:fill="F5F5F5"/>
          </w:tcPr>
          <w:p w14:paraId="456670D8" w14:textId="77777777" w:rsidR="003B2997" w:rsidRDefault="00000000">
            <w:r>
              <w:rPr>
                <w:sz w:val="18"/>
              </w:rPr>
              <w:t>Visitantes landing HF-6090</w:t>
            </w:r>
          </w:p>
        </w:tc>
        <w:tc>
          <w:tcPr>
            <w:tcW w:w="4535" w:type="dxa"/>
            <w:shd w:val="clear" w:color="auto" w:fill="F5F5F5"/>
          </w:tcPr>
          <w:p w14:paraId="0603E491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Estuvieron en /plotter-uv-cama-plana-hf6090</w:t>
            </w:r>
          </w:p>
        </w:tc>
        <w:tc>
          <w:tcPr>
            <w:tcW w:w="2268" w:type="dxa"/>
            <w:shd w:val="clear" w:color="auto" w:fill="F5F5F5"/>
          </w:tcPr>
          <w:p w14:paraId="5E6436D6" w14:textId="77777777" w:rsidR="003B2997" w:rsidRDefault="00000000">
            <w:r>
              <w:rPr>
                <w:sz w:val="18"/>
              </w:rPr>
              <w:t>+35%</w:t>
            </w:r>
          </w:p>
        </w:tc>
      </w:tr>
      <w:tr w:rsidR="003B2997" w14:paraId="09F2603E" w14:textId="77777777">
        <w:tc>
          <w:tcPr>
            <w:tcW w:w="2835" w:type="dxa"/>
          </w:tcPr>
          <w:p w14:paraId="09F3D302" w14:textId="77777777" w:rsidR="003B2997" w:rsidRDefault="00000000">
            <w:r>
              <w:rPr>
                <w:sz w:val="18"/>
              </w:rPr>
              <w:t>Visitantes landing Teneth</w:t>
            </w:r>
          </w:p>
        </w:tc>
        <w:tc>
          <w:tcPr>
            <w:tcW w:w="4535" w:type="dxa"/>
          </w:tcPr>
          <w:p w14:paraId="69F2AFBE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Estuvieron en /mesa-de-corte-teneth-7090</w:t>
            </w:r>
          </w:p>
        </w:tc>
        <w:tc>
          <w:tcPr>
            <w:tcW w:w="2268" w:type="dxa"/>
          </w:tcPr>
          <w:p w14:paraId="1E4CF8D2" w14:textId="77777777" w:rsidR="003B2997" w:rsidRDefault="00000000">
            <w:r>
              <w:rPr>
                <w:sz w:val="18"/>
              </w:rPr>
              <w:t>+35%</w:t>
            </w:r>
          </w:p>
        </w:tc>
      </w:tr>
      <w:tr w:rsidR="003B2997" w14:paraId="49A12DEE" w14:textId="77777777">
        <w:tc>
          <w:tcPr>
            <w:tcW w:w="2835" w:type="dxa"/>
            <w:shd w:val="clear" w:color="auto" w:fill="F5F5F5"/>
          </w:tcPr>
          <w:p w14:paraId="3262D6BB" w14:textId="77777777" w:rsidR="003B2997" w:rsidRDefault="00000000">
            <w:r>
              <w:rPr>
                <w:sz w:val="18"/>
              </w:rPr>
              <w:t>Visitantes landing KM</w:t>
            </w:r>
          </w:p>
        </w:tc>
        <w:tc>
          <w:tcPr>
            <w:tcW w:w="4535" w:type="dxa"/>
            <w:shd w:val="clear" w:color="auto" w:fill="F5F5F5"/>
          </w:tcPr>
          <w:p w14:paraId="14D4A438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Estuvieron en /alquiler-</w:t>
            </w:r>
            <w:proofErr w:type="spellStart"/>
            <w:r w:rsidRPr="00986C3D">
              <w:rPr>
                <w:sz w:val="18"/>
                <w:lang w:val="es-AR"/>
              </w:rPr>
              <w:t>konica</w:t>
            </w:r>
            <w:proofErr w:type="spellEnd"/>
            <w:r w:rsidRPr="00986C3D">
              <w:rPr>
                <w:sz w:val="18"/>
                <w:lang w:val="es-AR"/>
              </w:rPr>
              <w:t>-</w:t>
            </w:r>
            <w:proofErr w:type="spellStart"/>
            <w:r w:rsidRPr="00986C3D">
              <w:rPr>
                <w:sz w:val="18"/>
                <w:lang w:val="es-AR"/>
              </w:rPr>
              <w:t>minolta</w:t>
            </w:r>
            <w:proofErr w:type="spellEnd"/>
          </w:p>
        </w:tc>
        <w:tc>
          <w:tcPr>
            <w:tcW w:w="2268" w:type="dxa"/>
            <w:shd w:val="clear" w:color="auto" w:fill="F5F5F5"/>
          </w:tcPr>
          <w:p w14:paraId="3CACBB7B" w14:textId="77777777" w:rsidR="003B2997" w:rsidRDefault="00000000">
            <w:r>
              <w:rPr>
                <w:sz w:val="18"/>
              </w:rPr>
              <w:t>+35%</w:t>
            </w:r>
          </w:p>
        </w:tc>
      </w:tr>
      <w:tr w:rsidR="003B2997" w14:paraId="0D9DDDDE" w14:textId="77777777">
        <w:tc>
          <w:tcPr>
            <w:tcW w:w="2835" w:type="dxa"/>
          </w:tcPr>
          <w:p w14:paraId="476BF1E8" w14:textId="77777777" w:rsidR="003B2997" w:rsidRDefault="00000000">
            <w:r>
              <w:rPr>
                <w:sz w:val="18"/>
              </w:rPr>
              <w:t>Rebotaron en &lt; 15 seg.</w:t>
            </w:r>
          </w:p>
        </w:tc>
        <w:tc>
          <w:tcPr>
            <w:tcW w:w="4535" w:type="dxa"/>
          </w:tcPr>
          <w:p w14:paraId="132C2115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Visita muy corta — baja intención</w:t>
            </w:r>
          </w:p>
        </w:tc>
        <w:tc>
          <w:tcPr>
            <w:tcW w:w="2268" w:type="dxa"/>
          </w:tcPr>
          <w:p w14:paraId="1EFDE744" w14:textId="77777777" w:rsidR="003B2997" w:rsidRDefault="00000000">
            <w:r>
              <w:rPr>
                <w:sz w:val="18"/>
              </w:rPr>
              <w:t>-30%</w:t>
            </w:r>
          </w:p>
        </w:tc>
      </w:tr>
      <w:tr w:rsidR="003B2997" w14:paraId="1C6DB986" w14:textId="77777777">
        <w:tc>
          <w:tcPr>
            <w:tcW w:w="2835" w:type="dxa"/>
            <w:shd w:val="clear" w:color="auto" w:fill="F5F5F5"/>
          </w:tcPr>
          <w:p w14:paraId="7C555008" w14:textId="77777777" w:rsidR="003B2997" w:rsidRDefault="00000000">
            <w:r>
              <w:rPr>
                <w:sz w:val="18"/>
              </w:rPr>
              <w:t>Visitaron /gracias</w:t>
            </w:r>
          </w:p>
        </w:tc>
        <w:tc>
          <w:tcPr>
            <w:tcW w:w="4535" w:type="dxa"/>
            <w:shd w:val="clear" w:color="auto" w:fill="F5F5F5"/>
          </w:tcPr>
          <w:p w14:paraId="6FEC408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Ya convirtieron — excluir de adquisición</w:t>
            </w:r>
          </w:p>
        </w:tc>
        <w:tc>
          <w:tcPr>
            <w:tcW w:w="2268" w:type="dxa"/>
            <w:shd w:val="clear" w:color="auto" w:fill="F5F5F5"/>
          </w:tcPr>
          <w:p w14:paraId="55759F51" w14:textId="77777777" w:rsidR="003B2997" w:rsidRDefault="00000000">
            <w:r>
              <w:rPr>
                <w:sz w:val="18"/>
              </w:rPr>
              <w:t>EXCLUIR</w:t>
            </w:r>
          </w:p>
        </w:tc>
      </w:tr>
      <w:tr w:rsidR="003B2997" w14:paraId="343DEB01" w14:textId="77777777">
        <w:tc>
          <w:tcPr>
            <w:tcW w:w="2835" w:type="dxa"/>
          </w:tcPr>
          <w:p w14:paraId="38730E04" w14:textId="77777777" w:rsidR="003B2997" w:rsidRDefault="00000000">
            <w:r>
              <w:rPr>
                <w:sz w:val="18"/>
              </w:rPr>
              <w:t>Vieron HR1804 + Teneth</w:t>
            </w:r>
          </w:p>
        </w:tc>
        <w:tc>
          <w:tcPr>
            <w:tcW w:w="4535" w:type="dxa"/>
          </w:tcPr>
          <w:p w14:paraId="30ED7C1B" w14:textId="77777777" w:rsidR="003B2997" w:rsidRDefault="00000000">
            <w:r>
              <w:rPr>
                <w:sz w:val="18"/>
              </w:rPr>
              <w:t>Cross-sell: compradores de plotter + corte</w:t>
            </w:r>
          </w:p>
        </w:tc>
        <w:tc>
          <w:tcPr>
            <w:tcW w:w="2268" w:type="dxa"/>
          </w:tcPr>
          <w:p w14:paraId="21BEEAAE" w14:textId="77777777" w:rsidR="003B2997" w:rsidRDefault="00000000">
            <w:r>
              <w:rPr>
                <w:sz w:val="18"/>
              </w:rPr>
              <w:t>+40%</w:t>
            </w:r>
          </w:p>
        </w:tc>
      </w:tr>
    </w:tbl>
    <w:p w14:paraId="466D5E61" w14:textId="77777777" w:rsidR="003B2997" w:rsidRDefault="003B2997"/>
    <w:p w14:paraId="6CCA80FC" w14:textId="77777777" w:rsidR="003B2997" w:rsidRDefault="00000000">
      <w:pPr>
        <w:spacing w:after="40"/>
      </w:pPr>
      <w:r>
        <w:t>Cómo crear las listas:</w:t>
      </w:r>
    </w:p>
    <w:p w14:paraId="2FC323E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Google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Ads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→ Herramientas → Administrador de audiencias</w:t>
      </w:r>
    </w:p>
    <w:p w14:paraId="6C454588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Segmentos → Nuevo → Visitantes del sitio web</w:t>
      </w:r>
    </w:p>
    <w:p w14:paraId="388972D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Páginas visitadas: contiene /plotter-uv-hr1804uv</w:t>
      </w:r>
    </w:p>
    <w:p w14:paraId="0C073C1C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Período de membresía: 90 días</w:t>
      </w:r>
    </w:p>
    <w:p w14:paraId="0C99B2C6" w14:textId="77777777" w:rsidR="003B2997" w:rsidRPr="00986C3D" w:rsidRDefault="003B2997">
      <w:pPr>
        <w:rPr>
          <w:lang w:val="es-AR"/>
        </w:rPr>
      </w:pPr>
    </w:p>
    <w:p w14:paraId="7F6C1D08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Audiencias Similares</w:t>
      </w:r>
    </w:p>
    <w:p w14:paraId="71A2CA91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Google las genera automáticamente cuando tus listas tienen mínimo ~100 usuarios activos en 30 días.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8"/>
        <w:gridCol w:w="5094"/>
      </w:tblGrid>
      <w:tr w:rsidR="003B2997" w14:paraId="08F01F28" w14:textId="77777777">
        <w:tc>
          <w:tcPr>
            <w:tcW w:w="4535" w:type="dxa"/>
            <w:shd w:val="clear" w:color="auto" w:fill="505050"/>
          </w:tcPr>
          <w:p w14:paraId="0D4216E3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Lista base</w:t>
            </w:r>
          </w:p>
        </w:tc>
        <w:tc>
          <w:tcPr>
            <w:tcW w:w="5102" w:type="dxa"/>
            <w:shd w:val="clear" w:color="auto" w:fill="505050"/>
          </w:tcPr>
          <w:p w14:paraId="3B74BFD5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Audiencia similar generada</w:t>
            </w:r>
          </w:p>
        </w:tc>
      </w:tr>
      <w:tr w:rsidR="003B2997" w14:paraId="595FDC28" w14:textId="77777777">
        <w:tc>
          <w:tcPr>
            <w:tcW w:w="4535" w:type="dxa"/>
            <w:shd w:val="clear" w:color="auto" w:fill="F5F5F5"/>
          </w:tcPr>
          <w:p w14:paraId="7EE7EDA9" w14:textId="77777777" w:rsidR="003B2997" w:rsidRDefault="00000000">
            <w:r>
              <w:rPr>
                <w:sz w:val="18"/>
              </w:rPr>
              <w:t>Visitantes que convirtieron (/gracias)</w:t>
            </w:r>
          </w:p>
        </w:tc>
        <w:tc>
          <w:tcPr>
            <w:tcW w:w="5102" w:type="dxa"/>
            <w:shd w:val="clear" w:color="auto" w:fill="F5F5F5"/>
          </w:tcPr>
          <w:p w14:paraId="22956C13" w14:textId="77777777" w:rsidR="003B2997" w:rsidRDefault="00000000">
            <w:r>
              <w:rPr>
                <w:sz w:val="18"/>
              </w:rPr>
              <w:t>Personas similares a tus leads reales</w:t>
            </w:r>
          </w:p>
        </w:tc>
      </w:tr>
      <w:tr w:rsidR="003B2997" w:rsidRPr="00986C3D" w14:paraId="043DA307" w14:textId="77777777">
        <w:tc>
          <w:tcPr>
            <w:tcW w:w="4535" w:type="dxa"/>
          </w:tcPr>
          <w:p w14:paraId="4D8DE0C5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Lista de </w:t>
            </w:r>
            <w:proofErr w:type="spellStart"/>
            <w:r w:rsidRPr="00986C3D">
              <w:rPr>
                <w:sz w:val="18"/>
                <w:lang w:val="es-AR"/>
              </w:rPr>
              <w:t>Customer</w:t>
            </w:r>
            <w:proofErr w:type="spellEnd"/>
            <w:r w:rsidRPr="00986C3D">
              <w:rPr>
                <w:sz w:val="18"/>
                <w:lang w:val="es-AR"/>
              </w:rPr>
              <w:t xml:space="preserve"> Match (clientes)</w:t>
            </w:r>
          </w:p>
        </w:tc>
        <w:tc>
          <w:tcPr>
            <w:tcW w:w="5102" w:type="dxa"/>
          </w:tcPr>
          <w:p w14:paraId="56F4B12B" w14:textId="77777777" w:rsidR="003B2997" w:rsidRPr="00986C3D" w:rsidRDefault="00000000">
            <w:pPr>
              <w:rPr>
                <w:lang w:val="es-AR"/>
              </w:rPr>
            </w:pPr>
            <w:proofErr w:type="spellStart"/>
            <w:r w:rsidRPr="00986C3D">
              <w:rPr>
                <w:sz w:val="18"/>
                <w:lang w:val="es-AR"/>
              </w:rPr>
              <w:t>Prospects</w:t>
            </w:r>
            <w:proofErr w:type="spellEnd"/>
            <w:r w:rsidRPr="00986C3D">
              <w:rPr>
                <w:sz w:val="18"/>
                <w:lang w:val="es-AR"/>
              </w:rPr>
              <w:t xml:space="preserve"> con perfil igual a tus mejores clientes</w:t>
            </w:r>
          </w:p>
        </w:tc>
      </w:tr>
    </w:tbl>
    <w:p w14:paraId="4BA4064E" w14:textId="77777777" w:rsidR="003B2997" w:rsidRPr="00986C3D" w:rsidRDefault="003B2997">
      <w:pPr>
        <w:rPr>
          <w:lang w:val="es-AR"/>
        </w:rPr>
      </w:pPr>
    </w:p>
    <w:p w14:paraId="6E92B21A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>Agregar en modo Observación con ajuste +20% cuando estén disponibles.</w:t>
      </w:r>
    </w:p>
    <w:p w14:paraId="0CC79280" w14:textId="77777777" w:rsidR="003B2997" w:rsidRPr="00986C3D" w:rsidRDefault="00000000">
      <w:pPr>
        <w:rPr>
          <w:lang w:val="es-AR"/>
        </w:rPr>
      </w:pPr>
      <w:r w:rsidRPr="00986C3D">
        <w:rPr>
          <w:lang w:val="es-AR"/>
        </w:rPr>
        <w:br w:type="page"/>
      </w:r>
    </w:p>
    <w:p w14:paraId="5F4BE023" w14:textId="77777777" w:rsidR="003B2997" w:rsidRPr="00986C3D" w:rsidRDefault="00000000">
      <w:pPr>
        <w:spacing w:before="360" w:after="80"/>
        <w:rPr>
          <w:lang w:val="es-AR"/>
        </w:rPr>
      </w:pPr>
      <w:r w:rsidRPr="00986C3D">
        <w:rPr>
          <w:b/>
          <w:color w:val="FF9B11"/>
          <w:sz w:val="32"/>
          <w:lang w:val="es-AR"/>
        </w:rPr>
        <w:lastRenderedPageBreak/>
        <w:t>11. CUSTOMER MATCH</w:t>
      </w:r>
    </w:p>
    <w:p w14:paraId="7CE27BEC" w14:textId="77777777" w:rsidR="003B2997" w:rsidRPr="00986C3D" w:rsidRDefault="00000000">
      <w:pPr>
        <w:spacing w:after="40"/>
        <w:rPr>
          <w:lang w:val="es-AR"/>
        </w:rPr>
      </w:pPr>
      <w:r w:rsidRPr="00986C3D">
        <w:rPr>
          <w:lang w:val="es-AR"/>
        </w:rPr>
        <w:t xml:space="preserve">Subís tu lista de clientes existentes para excluirlos de campañas de adquisición, crear audiencias similares y hacer </w:t>
      </w:r>
      <w:proofErr w:type="spellStart"/>
      <w:r w:rsidRPr="00986C3D">
        <w:rPr>
          <w:lang w:val="es-AR"/>
        </w:rPr>
        <w:t>remarketing</w:t>
      </w:r>
      <w:proofErr w:type="spellEnd"/>
      <w:r w:rsidRPr="00986C3D">
        <w:rPr>
          <w:lang w:val="es-AR"/>
        </w:rPr>
        <w:t xml:space="preserve"> con mensajes de </w:t>
      </w:r>
      <w:proofErr w:type="spellStart"/>
      <w:r w:rsidRPr="00986C3D">
        <w:rPr>
          <w:lang w:val="es-AR"/>
        </w:rPr>
        <w:t>upsell</w:t>
      </w:r>
      <w:proofErr w:type="spellEnd"/>
      <w:r w:rsidRPr="00986C3D">
        <w:rPr>
          <w:lang w:val="es-AR"/>
        </w:rPr>
        <w:t>.</w:t>
      </w:r>
    </w:p>
    <w:p w14:paraId="17B90B71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 xml:space="preserve">Datos que </w:t>
      </w:r>
      <w:proofErr w:type="spellStart"/>
      <w:r w:rsidRPr="00986C3D">
        <w:rPr>
          <w:b/>
          <w:sz w:val="26"/>
          <w:lang w:val="es-AR"/>
        </w:rPr>
        <w:t>podés</w:t>
      </w:r>
      <w:proofErr w:type="spellEnd"/>
      <w:r w:rsidRPr="00986C3D">
        <w:rPr>
          <w:b/>
          <w:sz w:val="26"/>
          <w:lang w:val="es-AR"/>
        </w:rPr>
        <w:t xml:space="preserve"> subir</w:t>
      </w:r>
    </w:p>
    <w:p w14:paraId="30F8A78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✅  Email (más efectivo)</w:t>
      </w:r>
    </w:p>
    <w:p w14:paraId="4E3F7F5E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✅  Teléfono (con código de país: +54...)</w:t>
      </w:r>
    </w:p>
    <w:p w14:paraId="7506221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✅  Nombre + Apellido</w:t>
      </w:r>
    </w:p>
    <w:p w14:paraId="0757EB7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✅  Dirección (opcional)</w:t>
      </w:r>
    </w:p>
    <w:p w14:paraId="52F0CC6E" w14:textId="77777777" w:rsidR="003B2997" w:rsidRPr="00986C3D" w:rsidRDefault="003B2997">
      <w:pPr>
        <w:spacing w:after="20"/>
        <w:ind w:left="454"/>
        <w:rPr>
          <w:lang w:val="es-AR"/>
        </w:rPr>
      </w:pPr>
    </w:p>
    <w:p w14:paraId="7ADF8B7F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Google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hashea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los datos antes de procesarlos.</w:t>
      </w:r>
    </w:p>
    <w:p w14:paraId="6CF78AC9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No los ve ni los almacena en texto claro.</w:t>
      </w:r>
    </w:p>
    <w:p w14:paraId="6F942067" w14:textId="77777777" w:rsidR="003B2997" w:rsidRPr="00986C3D" w:rsidRDefault="003B2997">
      <w:pPr>
        <w:rPr>
          <w:lang w:val="es-AR"/>
        </w:rPr>
      </w:pPr>
    </w:p>
    <w:p w14:paraId="20ABF21A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Cómo subir la lista</w:t>
      </w:r>
    </w:p>
    <w:p w14:paraId="7F738B7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 xml:space="preserve">Google </w:t>
      </w:r>
      <w:proofErr w:type="spellStart"/>
      <w:r w:rsidRPr="00986C3D">
        <w:rPr>
          <w:rFonts w:ascii="Courier New" w:hAnsi="Courier New"/>
          <w:color w:val="2E2E2E"/>
          <w:sz w:val="18"/>
          <w:lang w:val="es-AR"/>
        </w:rPr>
        <w:t>Ads</w:t>
      </w:r>
      <w:proofErr w:type="spellEnd"/>
      <w:r w:rsidRPr="00986C3D">
        <w:rPr>
          <w:rFonts w:ascii="Courier New" w:hAnsi="Courier New"/>
          <w:color w:val="2E2E2E"/>
          <w:sz w:val="18"/>
          <w:lang w:val="es-AR"/>
        </w:rPr>
        <w:t xml:space="preserve"> → Herramientas → Administrador de audiencias</w:t>
      </w:r>
    </w:p>
    <w:p w14:paraId="0EBA1AAB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Segmentos → + → Lista de clientes</w:t>
      </w:r>
    </w:p>
    <w:p w14:paraId="149DBBB6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Cargar datos → archivo CSV</w:t>
      </w:r>
    </w:p>
    <w:p w14:paraId="0236E154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Tipo de datos: Email / Teléfono</w:t>
      </w:r>
    </w:p>
    <w:p w14:paraId="0E6F0D70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Nombre: "Clientes existentes SyS"</w:t>
      </w:r>
    </w:p>
    <w:p w14:paraId="556344D3" w14:textId="77777777" w:rsidR="003B2997" w:rsidRPr="00986C3D" w:rsidRDefault="00000000">
      <w:pPr>
        <w:spacing w:after="20"/>
        <w:ind w:left="454"/>
        <w:rPr>
          <w:lang w:val="es-AR"/>
        </w:rPr>
      </w:pPr>
      <w:r w:rsidRPr="00986C3D">
        <w:rPr>
          <w:rFonts w:ascii="Courier New" w:hAnsi="Courier New"/>
          <w:color w:val="2E2E2E"/>
          <w:sz w:val="18"/>
          <w:lang w:val="es-AR"/>
        </w:rPr>
        <w:t>→ Período de membresía: 540 días (máximo)</w:t>
      </w:r>
    </w:p>
    <w:p w14:paraId="5C5439E7" w14:textId="77777777" w:rsidR="003B2997" w:rsidRPr="00986C3D" w:rsidRDefault="003B2997">
      <w:pPr>
        <w:rPr>
          <w:lang w:val="es-AR"/>
        </w:rPr>
      </w:pPr>
    </w:p>
    <w:p w14:paraId="263E384C" w14:textId="77777777" w:rsidR="003B2997" w:rsidRDefault="00000000">
      <w:pPr>
        <w:spacing w:before="280" w:after="60"/>
      </w:pPr>
      <w:r>
        <w:rPr>
          <w:b/>
          <w:sz w:val="26"/>
        </w:rPr>
        <w:t xml:space="preserve">Formato del </w:t>
      </w:r>
      <w:proofErr w:type="spellStart"/>
      <w:r>
        <w:rPr>
          <w:b/>
          <w:sz w:val="26"/>
        </w:rPr>
        <w:t>archivo</w:t>
      </w:r>
      <w:proofErr w:type="spellEnd"/>
      <w:r>
        <w:rPr>
          <w:b/>
          <w:sz w:val="26"/>
        </w:rPr>
        <w:t xml:space="preserve"> CSV</w:t>
      </w:r>
    </w:p>
    <w:p w14:paraId="3C028C3C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Email,Phone,First Name,Last Name</w:t>
      </w:r>
    </w:p>
    <w:p w14:paraId="48CA9E5B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cliente1@empresa.com,+5491155551234,Juan,García</w:t>
      </w:r>
    </w:p>
    <w:p w14:paraId="2029EA9E" w14:textId="77777777" w:rsidR="003B2997" w:rsidRDefault="00000000">
      <w:pPr>
        <w:spacing w:after="20"/>
        <w:ind w:left="454"/>
      </w:pPr>
      <w:r>
        <w:rPr>
          <w:rFonts w:ascii="Courier New" w:hAnsi="Courier New"/>
          <w:color w:val="2E2E2E"/>
          <w:sz w:val="18"/>
        </w:rPr>
        <w:t>cliente2@empresa.com,+5491166662345,María,López</w:t>
      </w:r>
    </w:p>
    <w:p w14:paraId="031A75E9" w14:textId="77777777" w:rsidR="003B2997" w:rsidRDefault="003B2997"/>
    <w:p w14:paraId="292A1C33" w14:textId="77777777" w:rsidR="003B2997" w:rsidRPr="00986C3D" w:rsidRDefault="00000000">
      <w:pPr>
        <w:spacing w:before="280" w:after="60"/>
        <w:rPr>
          <w:lang w:val="es-AR"/>
        </w:rPr>
      </w:pPr>
      <w:r w:rsidRPr="00986C3D">
        <w:rPr>
          <w:b/>
          <w:sz w:val="26"/>
          <w:lang w:val="es-AR"/>
        </w:rPr>
        <w:t>Cómo usar la lista en campañas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4526"/>
        <w:gridCol w:w="2831"/>
      </w:tblGrid>
      <w:tr w:rsidR="003B2997" w14:paraId="458D5D0D" w14:textId="77777777">
        <w:tc>
          <w:tcPr>
            <w:tcW w:w="2268" w:type="dxa"/>
            <w:shd w:val="clear" w:color="auto" w:fill="505050"/>
          </w:tcPr>
          <w:p w14:paraId="4F889EFB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4535" w:type="dxa"/>
            <w:shd w:val="clear" w:color="auto" w:fill="505050"/>
          </w:tcPr>
          <w:p w14:paraId="4747D47B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w="2835" w:type="dxa"/>
            <w:shd w:val="clear" w:color="auto" w:fill="505050"/>
          </w:tcPr>
          <w:p w14:paraId="29AF4F99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 w:rsidR="003B2997" w:rsidRPr="00986C3D" w14:paraId="524CEC39" w14:textId="77777777">
        <w:tc>
          <w:tcPr>
            <w:tcW w:w="2268" w:type="dxa"/>
            <w:shd w:val="clear" w:color="auto" w:fill="F5F5F5"/>
          </w:tcPr>
          <w:p w14:paraId="5B37859A" w14:textId="77777777" w:rsidR="003B2997" w:rsidRDefault="00000000">
            <w:r>
              <w:rPr>
                <w:sz w:val="18"/>
              </w:rPr>
              <w:t>Excluir clientes</w:t>
            </w:r>
          </w:p>
        </w:tc>
        <w:tc>
          <w:tcPr>
            <w:tcW w:w="4535" w:type="dxa"/>
            <w:shd w:val="clear" w:color="auto" w:fill="F5F5F5"/>
          </w:tcPr>
          <w:p w14:paraId="7C0D4287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Agregar como audiencia excluida en campañas de adquisición</w:t>
            </w:r>
          </w:p>
        </w:tc>
        <w:tc>
          <w:tcPr>
            <w:tcW w:w="2835" w:type="dxa"/>
            <w:shd w:val="clear" w:color="auto" w:fill="F5F5F5"/>
          </w:tcPr>
          <w:p w14:paraId="23BE303A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No gastar presupuesto en quien ya compró</w:t>
            </w:r>
          </w:p>
        </w:tc>
      </w:tr>
      <w:tr w:rsidR="003B2997" w14:paraId="609EE177" w14:textId="77777777">
        <w:tc>
          <w:tcPr>
            <w:tcW w:w="2268" w:type="dxa"/>
          </w:tcPr>
          <w:p w14:paraId="6C0F27A9" w14:textId="77777777" w:rsidR="003B2997" w:rsidRDefault="00000000">
            <w:r>
              <w:rPr>
                <w:sz w:val="18"/>
              </w:rPr>
              <w:t>Remarketing upsell</w:t>
            </w:r>
          </w:p>
        </w:tc>
        <w:tc>
          <w:tcPr>
            <w:tcW w:w="4535" w:type="dxa"/>
          </w:tcPr>
          <w:p w14:paraId="1C71803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Campaña separada targeting solo esta lista</w:t>
            </w:r>
          </w:p>
        </w:tc>
        <w:tc>
          <w:tcPr>
            <w:tcW w:w="2835" w:type="dxa"/>
          </w:tcPr>
          <w:p w14:paraId="4951C27C" w14:textId="77777777" w:rsidR="003B2997" w:rsidRDefault="00000000">
            <w:proofErr w:type="spellStart"/>
            <w:r>
              <w:rPr>
                <w:sz w:val="18"/>
              </w:rPr>
              <w:t>Ofrecer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complementario</w:t>
            </w:r>
            <w:proofErr w:type="spellEnd"/>
          </w:p>
        </w:tc>
      </w:tr>
      <w:tr w:rsidR="003B2997" w:rsidRPr="00986C3D" w14:paraId="37707B7E" w14:textId="77777777">
        <w:tc>
          <w:tcPr>
            <w:tcW w:w="2268" w:type="dxa"/>
            <w:shd w:val="clear" w:color="auto" w:fill="F5F5F5"/>
          </w:tcPr>
          <w:p w14:paraId="4A3C8AF1" w14:textId="77777777" w:rsidR="003B2997" w:rsidRDefault="00000000">
            <w:r>
              <w:rPr>
                <w:sz w:val="18"/>
              </w:rPr>
              <w:t>Audiencia similar</w:t>
            </w:r>
          </w:p>
        </w:tc>
        <w:tc>
          <w:tcPr>
            <w:tcW w:w="4535" w:type="dxa"/>
            <w:shd w:val="clear" w:color="auto" w:fill="F5F5F5"/>
          </w:tcPr>
          <w:p w14:paraId="0FAB0AE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Google genera "Similar a clientes SyS" automáticamente</w:t>
            </w:r>
          </w:p>
        </w:tc>
        <w:tc>
          <w:tcPr>
            <w:tcW w:w="2835" w:type="dxa"/>
            <w:shd w:val="clear" w:color="auto" w:fill="F5F5F5"/>
          </w:tcPr>
          <w:p w14:paraId="2FCF1BF6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Encontrar nuevos prospectos con mismo perfil</w:t>
            </w:r>
          </w:p>
        </w:tc>
      </w:tr>
    </w:tbl>
    <w:p w14:paraId="713E636B" w14:textId="77777777" w:rsidR="003B2997" w:rsidRPr="00986C3D" w:rsidRDefault="003B2997">
      <w:pPr>
        <w:rPr>
          <w:lang w:val="es-AR"/>
        </w:rPr>
      </w:pPr>
    </w:p>
    <w:p w14:paraId="0178E720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t>Estrategia</w:t>
      </w:r>
      <w:proofErr w:type="spellEnd"/>
      <w:r>
        <w:rPr>
          <w:b/>
          <w:sz w:val="26"/>
        </w:rPr>
        <w:t xml:space="preserve"> de upsell y cross-sell con Customer Match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830"/>
        <w:gridCol w:w="3962"/>
      </w:tblGrid>
      <w:tr w:rsidR="003B2997" w14:paraId="401EB9ED" w14:textId="77777777">
        <w:tc>
          <w:tcPr>
            <w:tcW w:w="2835" w:type="dxa"/>
            <w:shd w:val="clear" w:color="auto" w:fill="505050"/>
          </w:tcPr>
          <w:p w14:paraId="164775CB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Lista de clientes</w:t>
            </w:r>
          </w:p>
        </w:tc>
        <w:tc>
          <w:tcPr>
            <w:tcW w:w="2835" w:type="dxa"/>
            <w:shd w:val="clear" w:color="auto" w:fill="505050"/>
          </w:tcPr>
          <w:p w14:paraId="4E7EA4F1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Campaña a mostrar</w:t>
            </w:r>
          </w:p>
        </w:tc>
        <w:tc>
          <w:tcPr>
            <w:tcW w:w="3969" w:type="dxa"/>
            <w:shd w:val="clear" w:color="auto" w:fill="505050"/>
          </w:tcPr>
          <w:p w14:paraId="6B8A9FBB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Mensaje clave</w:t>
            </w:r>
          </w:p>
        </w:tc>
      </w:tr>
      <w:tr w:rsidR="003B2997" w:rsidRPr="00986C3D" w14:paraId="18BE911C" w14:textId="77777777">
        <w:tc>
          <w:tcPr>
            <w:tcW w:w="2835" w:type="dxa"/>
            <w:shd w:val="clear" w:color="auto" w:fill="F5F5F5"/>
          </w:tcPr>
          <w:p w14:paraId="75CF8FA3" w14:textId="77777777" w:rsidR="003B2997" w:rsidRDefault="00000000">
            <w:r>
              <w:rPr>
                <w:sz w:val="18"/>
              </w:rPr>
              <w:t>Clientes con plotter HUENU</w:t>
            </w:r>
          </w:p>
        </w:tc>
        <w:tc>
          <w:tcPr>
            <w:tcW w:w="2835" w:type="dxa"/>
            <w:shd w:val="clear" w:color="auto" w:fill="F5F5F5"/>
          </w:tcPr>
          <w:p w14:paraId="36C6588D" w14:textId="77777777" w:rsidR="003B2997" w:rsidRDefault="00000000">
            <w:r>
              <w:rPr>
                <w:sz w:val="18"/>
              </w:rPr>
              <w:t>Teneth FC7090</w:t>
            </w:r>
          </w:p>
        </w:tc>
        <w:tc>
          <w:tcPr>
            <w:tcW w:w="3969" w:type="dxa"/>
            <w:shd w:val="clear" w:color="auto" w:fill="F5F5F5"/>
          </w:tcPr>
          <w:p w14:paraId="723FE845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"Ya </w:t>
            </w:r>
            <w:proofErr w:type="spellStart"/>
            <w:r w:rsidRPr="00986C3D">
              <w:rPr>
                <w:sz w:val="18"/>
                <w:lang w:val="es-AR"/>
              </w:rPr>
              <w:t>tenés</w:t>
            </w:r>
            <w:proofErr w:type="spellEnd"/>
            <w:r w:rsidRPr="00986C3D">
              <w:rPr>
                <w:sz w:val="18"/>
                <w:lang w:val="es-AR"/>
              </w:rPr>
              <w:t xml:space="preserve"> el plotter — </w:t>
            </w:r>
            <w:proofErr w:type="spellStart"/>
            <w:r w:rsidRPr="00986C3D">
              <w:rPr>
                <w:sz w:val="18"/>
                <w:lang w:val="es-AR"/>
              </w:rPr>
              <w:t>completá</w:t>
            </w:r>
            <w:proofErr w:type="spellEnd"/>
            <w:r w:rsidRPr="00986C3D">
              <w:rPr>
                <w:sz w:val="18"/>
                <w:lang w:val="es-AR"/>
              </w:rPr>
              <w:t xml:space="preserve"> el flujo con corte digital"</w:t>
            </w:r>
          </w:p>
        </w:tc>
      </w:tr>
      <w:tr w:rsidR="003B2997" w:rsidRPr="00986C3D" w14:paraId="2B02B8B2" w14:textId="77777777">
        <w:tc>
          <w:tcPr>
            <w:tcW w:w="2835" w:type="dxa"/>
          </w:tcPr>
          <w:p w14:paraId="61D1A454" w14:textId="77777777" w:rsidR="003B2997" w:rsidRDefault="00000000"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cualquier</w:t>
            </w:r>
            <w:proofErr w:type="spellEnd"/>
            <w:r>
              <w:rPr>
                <w:sz w:val="18"/>
              </w:rPr>
              <w:t xml:space="preserve"> plotter</w:t>
            </w:r>
          </w:p>
        </w:tc>
        <w:tc>
          <w:tcPr>
            <w:tcW w:w="2835" w:type="dxa"/>
          </w:tcPr>
          <w:p w14:paraId="429A1D75" w14:textId="77777777" w:rsidR="003B2997" w:rsidRDefault="00000000">
            <w:r>
              <w:rPr>
                <w:sz w:val="18"/>
              </w:rPr>
              <w:t>KM Alquiler</w:t>
            </w:r>
          </w:p>
        </w:tc>
        <w:tc>
          <w:tcPr>
            <w:tcW w:w="3969" w:type="dxa"/>
          </w:tcPr>
          <w:p w14:paraId="2D68DD68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"</w:t>
            </w:r>
            <w:proofErr w:type="spellStart"/>
            <w:r w:rsidRPr="00986C3D">
              <w:rPr>
                <w:sz w:val="18"/>
                <w:lang w:val="es-AR"/>
              </w:rPr>
              <w:t>Sumá</w:t>
            </w:r>
            <w:proofErr w:type="spellEnd"/>
            <w:r w:rsidRPr="00986C3D">
              <w:rPr>
                <w:sz w:val="18"/>
                <w:lang w:val="es-AR"/>
              </w:rPr>
              <w:t xml:space="preserve"> impresión de pliegos a tu producción"</w:t>
            </w:r>
          </w:p>
        </w:tc>
      </w:tr>
      <w:tr w:rsidR="003B2997" w:rsidRPr="00986C3D" w14:paraId="27D5D8E1" w14:textId="77777777">
        <w:tc>
          <w:tcPr>
            <w:tcW w:w="2835" w:type="dxa"/>
            <w:shd w:val="clear" w:color="auto" w:fill="F5F5F5"/>
          </w:tcPr>
          <w:p w14:paraId="22745D4E" w14:textId="77777777" w:rsidR="003B2997" w:rsidRDefault="00000000"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alquiler</w:t>
            </w:r>
            <w:proofErr w:type="spellEnd"/>
            <w:r>
              <w:rPr>
                <w:sz w:val="18"/>
              </w:rPr>
              <w:t xml:space="preserve"> KM</w:t>
            </w:r>
          </w:p>
        </w:tc>
        <w:tc>
          <w:tcPr>
            <w:tcW w:w="2835" w:type="dxa"/>
            <w:shd w:val="clear" w:color="auto" w:fill="F5F5F5"/>
          </w:tcPr>
          <w:p w14:paraId="652C4E9A" w14:textId="77777777" w:rsidR="003B2997" w:rsidRDefault="00000000">
            <w:r>
              <w:rPr>
                <w:sz w:val="18"/>
              </w:rPr>
              <w:t>HR1804 UV o HF-6090</w:t>
            </w:r>
          </w:p>
        </w:tc>
        <w:tc>
          <w:tcPr>
            <w:tcW w:w="3969" w:type="dxa"/>
            <w:shd w:val="clear" w:color="auto" w:fill="F5F5F5"/>
          </w:tcPr>
          <w:p w14:paraId="6FD05EE8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"</w:t>
            </w:r>
            <w:proofErr w:type="spellStart"/>
            <w:r w:rsidRPr="00986C3D">
              <w:rPr>
                <w:sz w:val="18"/>
                <w:lang w:val="es-AR"/>
              </w:rPr>
              <w:t>Ampliá</w:t>
            </w:r>
            <w:proofErr w:type="spellEnd"/>
            <w:r w:rsidRPr="00986C3D">
              <w:rPr>
                <w:sz w:val="18"/>
                <w:lang w:val="es-AR"/>
              </w:rPr>
              <w:t xml:space="preserve"> tu producción con gran formato UV"</w:t>
            </w:r>
          </w:p>
        </w:tc>
      </w:tr>
    </w:tbl>
    <w:p w14:paraId="51EDE71C" w14:textId="77777777" w:rsidR="003B2997" w:rsidRPr="00986C3D" w:rsidRDefault="003B2997">
      <w:pPr>
        <w:rPr>
          <w:lang w:val="es-AR"/>
        </w:rPr>
      </w:pPr>
    </w:p>
    <w:p w14:paraId="2EC7FFEE" w14:textId="77777777" w:rsidR="003B2997" w:rsidRPr="00986C3D" w:rsidRDefault="003B2997">
      <w:pPr>
        <w:rPr>
          <w:lang w:val="es-AR"/>
        </w:rPr>
      </w:pPr>
    </w:p>
    <w:p w14:paraId="49B2105F" w14:textId="77777777" w:rsidR="003B2997" w:rsidRDefault="00000000">
      <w:pPr>
        <w:spacing w:before="280" w:after="60"/>
      </w:pPr>
      <w:proofErr w:type="spellStart"/>
      <w:r>
        <w:rPr>
          <w:b/>
          <w:sz w:val="26"/>
        </w:rPr>
        <w:lastRenderedPageBreak/>
        <w:t>Resumen</w:t>
      </w:r>
      <w:proofErr w:type="spellEnd"/>
      <w:r>
        <w:rPr>
          <w:b/>
          <w:sz w:val="26"/>
        </w:rPr>
        <w:t xml:space="preserve"> — </w:t>
      </w:r>
      <w:proofErr w:type="spellStart"/>
      <w:r>
        <w:rPr>
          <w:b/>
          <w:sz w:val="26"/>
        </w:rPr>
        <w:t>Implementación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por</w:t>
      </w:r>
      <w:proofErr w:type="spellEnd"/>
      <w:r>
        <w:rPr>
          <w:b/>
          <w:sz w:val="26"/>
        </w:rPr>
        <w:t xml:space="preserve"> prioridad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3"/>
        <w:gridCol w:w="5658"/>
        <w:gridCol w:w="2831"/>
      </w:tblGrid>
      <w:tr w:rsidR="003B2997" w14:paraId="5474F0A6" w14:textId="77777777">
        <w:tc>
          <w:tcPr>
            <w:tcW w:w="1134" w:type="dxa"/>
            <w:shd w:val="clear" w:color="auto" w:fill="505050"/>
          </w:tcPr>
          <w:p w14:paraId="4F2AEE38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5669" w:type="dxa"/>
            <w:shd w:val="clear" w:color="auto" w:fill="505050"/>
          </w:tcPr>
          <w:p w14:paraId="3D01AECA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835" w:type="dxa"/>
            <w:shd w:val="clear" w:color="auto" w:fill="505050"/>
          </w:tcPr>
          <w:p w14:paraId="049B4A10" w14:textId="77777777" w:rsidR="003B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 w:rsidR="003B2997" w:rsidRPr="00986C3D" w14:paraId="75F8C5B6" w14:textId="77777777">
        <w:tc>
          <w:tcPr>
            <w:tcW w:w="1134" w:type="dxa"/>
            <w:shd w:val="clear" w:color="auto" w:fill="F5F5F5"/>
          </w:tcPr>
          <w:p w14:paraId="2540E9EC" w14:textId="77777777" w:rsidR="003B2997" w:rsidRDefault="00000000">
            <w:r>
              <w:rPr>
                <w:sz w:val="18"/>
              </w:rPr>
              <w:t>1</w:t>
            </w:r>
          </w:p>
        </w:tc>
        <w:tc>
          <w:tcPr>
            <w:tcW w:w="5669" w:type="dxa"/>
            <w:shd w:val="clear" w:color="auto" w:fill="F5F5F5"/>
          </w:tcPr>
          <w:p w14:paraId="465ABF80" w14:textId="77777777" w:rsidR="003B2997" w:rsidRDefault="00000000">
            <w:r>
              <w:rPr>
                <w:sz w:val="18"/>
              </w:rPr>
              <w:t>Instalar tag Google Ads + crear listas de remarketing de cada landing</w:t>
            </w:r>
          </w:p>
        </w:tc>
        <w:tc>
          <w:tcPr>
            <w:tcW w:w="2835" w:type="dxa"/>
            <w:shd w:val="clear" w:color="auto" w:fill="F5F5F5"/>
          </w:tcPr>
          <w:p w14:paraId="22717741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Base de todo lo demás</w:t>
            </w:r>
          </w:p>
        </w:tc>
      </w:tr>
      <w:tr w:rsidR="003B2997" w14:paraId="0ED5C6AD" w14:textId="77777777">
        <w:tc>
          <w:tcPr>
            <w:tcW w:w="1134" w:type="dxa"/>
          </w:tcPr>
          <w:p w14:paraId="63C5D3CC" w14:textId="77777777" w:rsidR="003B2997" w:rsidRDefault="00000000">
            <w:r>
              <w:rPr>
                <w:sz w:val="18"/>
              </w:rPr>
              <w:t>2</w:t>
            </w:r>
          </w:p>
        </w:tc>
        <w:tc>
          <w:tcPr>
            <w:tcW w:w="5669" w:type="dxa"/>
          </w:tcPr>
          <w:p w14:paraId="375B1C8A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Agregar segmentos In-Market en Observación desde el día 1</w:t>
            </w:r>
          </w:p>
        </w:tc>
        <w:tc>
          <w:tcPr>
            <w:tcW w:w="2835" w:type="dxa"/>
          </w:tcPr>
          <w:p w14:paraId="3D62B565" w14:textId="77777777" w:rsidR="003B2997" w:rsidRDefault="00000000">
            <w:r>
              <w:rPr>
                <w:sz w:val="18"/>
              </w:rPr>
              <w:t xml:space="preserve">Datos sin </w:t>
            </w:r>
            <w:proofErr w:type="spellStart"/>
            <w:r>
              <w:rPr>
                <w:sz w:val="18"/>
              </w:rPr>
              <w:t>costo</w:t>
            </w:r>
            <w:proofErr w:type="spellEnd"/>
            <w:r>
              <w:rPr>
                <w:sz w:val="18"/>
              </w:rPr>
              <w:t xml:space="preserve"> extra</w:t>
            </w:r>
          </w:p>
        </w:tc>
      </w:tr>
      <w:tr w:rsidR="003B2997" w:rsidRPr="00986C3D" w14:paraId="19BC65C0" w14:textId="77777777">
        <w:tc>
          <w:tcPr>
            <w:tcW w:w="1134" w:type="dxa"/>
            <w:shd w:val="clear" w:color="auto" w:fill="F5F5F5"/>
          </w:tcPr>
          <w:p w14:paraId="3A338C4D" w14:textId="77777777" w:rsidR="003B2997" w:rsidRDefault="00000000">
            <w:r>
              <w:rPr>
                <w:sz w:val="18"/>
              </w:rPr>
              <w:t>3</w:t>
            </w:r>
          </w:p>
        </w:tc>
        <w:tc>
          <w:tcPr>
            <w:tcW w:w="5669" w:type="dxa"/>
            <w:shd w:val="clear" w:color="auto" w:fill="F5F5F5"/>
          </w:tcPr>
          <w:p w14:paraId="669A3B50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Crear los 4 segmentos personalizados por intención</w:t>
            </w:r>
          </w:p>
        </w:tc>
        <w:tc>
          <w:tcPr>
            <w:tcW w:w="2835" w:type="dxa"/>
            <w:shd w:val="clear" w:color="auto" w:fill="F5F5F5"/>
          </w:tcPr>
          <w:p w14:paraId="45E267FE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Los más potentes para este negocio</w:t>
            </w:r>
          </w:p>
        </w:tc>
      </w:tr>
      <w:tr w:rsidR="003B2997" w:rsidRPr="00986C3D" w14:paraId="12F21A2A" w14:textId="77777777">
        <w:tc>
          <w:tcPr>
            <w:tcW w:w="1134" w:type="dxa"/>
          </w:tcPr>
          <w:p w14:paraId="6B982E7F" w14:textId="77777777" w:rsidR="003B2997" w:rsidRDefault="00000000">
            <w:r>
              <w:rPr>
                <w:sz w:val="18"/>
              </w:rPr>
              <w:t>4</w:t>
            </w:r>
          </w:p>
        </w:tc>
        <w:tc>
          <w:tcPr>
            <w:tcW w:w="5669" w:type="dxa"/>
          </w:tcPr>
          <w:p w14:paraId="483C9D5F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 xml:space="preserve">Subir lista de </w:t>
            </w:r>
            <w:proofErr w:type="spellStart"/>
            <w:r w:rsidRPr="00986C3D">
              <w:rPr>
                <w:sz w:val="18"/>
                <w:lang w:val="es-AR"/>
              </w:rPr>
              <w:t>Customer</w:t>
            </w:r>
            <w:proofErr w:type="spellEnd"/>
            <w:r w:rsidRPr="00986C3D">
              <w:rPr>
                <w:sz w:val="18"/>
                <w:lang w:val="es-AR"/>
              </w:rPr>
              <w:t xml:space="preserve"> Match y excluir de adquisición</w:t>
            </w:r>
          </w:p>
        </w:tc>
        <w:tc>
          <w:tcPr>
            <w:tcW w:w="2835" w:type="dxa"/>
          </w:tcPr>
          <w:p w14:paraId="586E1A41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Evitar desperdiciar presupuesto en clientes existentes</w:t>
            </w:r>
          </w:p>
        </w:tc>
      </w:tr>
      <w:tr w:rsidR="003B2997" w14:paraId="08574DB1" w14:textId="77777777">
        <w:tc>
          <w:tcPr>
            <w:tcW w:w="1134" w:type="dxa"/>
            <w:shd w:val="clear" w:color="auto" w:fill="F5F5F5"/>
          </w:tcPr>
          <w:p w14:paraId="6CE27BF8" w14:textId="77777777" w:rsidR="003B2997" w:rsidRDefault="00000000">
            <w:r>
              <w:rPr>
                <w:sz w:val="18"/>
              </w:rPr>
              <w:t>5</w:t>
            </w:r>
          </w:p>
        </w:tc>
        <w:tc>
          <w:tcPr>
            <w:tcW w:w="5669" w:type="dxa"/>
            <w:shd w:val="clear" w:color="auto" w:fill="F5F5F5"/>
          </w:tcPr>
          <w:p w14:paraId="47BADA92" w14:textId="77777777" w:rsidR="003B2997" w:rsidRPr="00986C3D" w:rsidRDefault="00000000">
            <w:pPr>
              <w:rPr>
                <w:lang w:val="es-AR"/>
              </w:rPr>
            </w:pPr>
            <w:r w:rsidRPr="00986C3D">
              <w:rPr>
                <w:sz w:val="18"/>
                <w:lang w:val="es-AR"/>
              </w:rPr>
              <w:t>Activar audiencias similares cuando haya volumen suficiente</w:t>
            </w:r>
          </w:p>
        </w:tc>
        <w:tc>
          <w:tcPr>
            <w:tcW w:w="2835" w:type="dxa"/>
            <w:shd w:val="clear" w:color="auto" w:fill="F5F5F5"/>
          </w:tcPr>
          <w:p w14:paraId="665FE815" w14:textId="77777777" w:rsidR="003B2997" w:rsidRDefault="00000000">
            <w:proofErr w:type="spellStart"/>
            <w:r>
              <w:rPr>
                <w:sz w:val="18"/>
              </w:rPr>
              <w:t>Escalar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nuevos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prospectos</w:t>
            </w:r>
            <w:proofErr w:type="spellEnd"/>
          </w:p>
        </w:tc>
      </w:tr>
    </w:tbl>
    <w:p w14:paraId="184C2D89" w14:textId="77777777" w:rsidR="003B2997" w:rsidRDefault="003B2997"/>
    <w:sectPr w:rsidR="003B299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15590">
    <w:abstractNumId w:val="8"/>
  </w:num>
  <w:num w:numId="2" w16cid:durableId="1479882776">
    <w:abstractNumId w:val="6"/>
  </w:num>
  <w:num w:numId="3" w16cid:durableId="557743400">
    <w:abstractNumId w:val="5"/>
  </w:num>
  <w:num w:numId="4" w16cid:durableId="925387116">
    <w:abstractNumId w:val="4"/>
  </w:num>
  <w:num w:numId="5" w16cid:durableId="757559310">
    <w:abstractNumId w:val="7"/>
  </w:num>
  <w:num w:numId="6" w16cid:durableId="1901863357">
    <w:abstractNumId w:val="3"/>
  </w:num>
  <w:num w:numId="7" w16cid:durableId="612520832">
    <w:abstractNumId w:val="2"/>
  </w:num>
  <w:num w:numId="8" w16cid:durableId="118230609">
    <w:abstractNumId w:val="1"/>
  </w:num>
  <w:num w:numId="9" w16cid:durableId="60916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997"/>
    <w:rsid w:val="00811256"/>
    <w:rsid w:val="00986C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5CF056"/>
  <w14:defaultImageDpi w14:val="300"/>
  <w15:docId w15:val="{36C58C9B-4EFF-4ACC-89A5-8D63A57A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50505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5555</Words>
  <Characters>30555</Characters>
  <Application>Microsoft Office Word</Application>
  <DocSecurity>0</DocSecurity>
  <Lines>254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Jimena Ledesma</cp:lastModifiedBy>
  <cp:revision>3</cp:revision>
  <dcterms:created xsi:type="dcterms:W3CDTF">2013-12-23T23:15:00Z</dcterms:created>
  <dcterms:modified xsi:type="dcterms:W3CDTF">2026-06-02T10:56:00Z</dcterms:modified>
  <cp:category/>
</cp:coreProperties>
</file>