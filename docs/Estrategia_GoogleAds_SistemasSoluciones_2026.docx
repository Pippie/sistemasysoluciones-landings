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FF9B11"/>
          <w:sz w:val="48"/>
        </w:rPr>
        <w:t>ESTRATEGIA GOOGLE ADS 2025–2026</w:t>
      </w:r>
    </w:p>
    <w:p>
      <w:pPr>
        <w:jc w:val="center"/>
      </w:pPr>
      <w:r>
        <w:rPr>
          <w:b/>
          <w:color w:val="2E2E2E"/>
          <w:sz w:val="28"/>
        </w:rPr>
        <w:t>Sistemas y Soluciones Digitales SRL · HUENU</w:t>
      </w:r>
    </w:p>
    <w:p/>
    <w:p>
      <w:pPr>
        <w:jc w:val="center"/>
      </w:pPr>
      <w:r>
        <w:rPr>
          <w:color w:val="505050"/>
          <w:sz w:val="22"/>
        </w:rPr>
        <w:t>Venta, alquiler y distribución de equipos de impresión digital</w:t>
        <w:br/>
        <w:t>Av. Belgrano 748, Piso 4, Of. 43 — CABA, Argentina</w:t>
        <w:br/>
        <w:t>(011) 4342-5742 · (911) 2787-0446 · info@sistemasysoluciones.com</w:t>
      </w:r>
    </w:p>
    <w:p/>
    <w:p>
      <w:pPr>
        <w:jc w:val="center"/>
      </w:pPr>
      <w:r>
        <w:rPr>
          <w:i/>
          <w:color w:val="505050"/>
          <w:sz w:val="20"/>
        </w:rPr>
        <w:t>Documento confidencial — Junio 2026</w:t>
      </w:r>
    </w:p>
    <w:p>
      <w:r>
        <w:br w:type="page"/>
      </w:r>
    </w:p>
    <w:p>
      <w:pPr>
        <w:spacing w:before="360" w:after="120"/>
      </w:pPr>
      <w:r>
        <w:rPr>
          <w:b/>
          <w:color w:val="FF9B11"/>
          <w:sz w:val="36"/>
        </w:rPr>
        <w:t>ÍNDICE</w:t>
      </w:r>
    </w:p>
    <w:p>
      <w:pPr>
        <w:spacing w:after="60"/>
      </w:pPr>
      <w:r>
        <w:rPr>
          <w:sz w:val="22"/>
        </w:rPr>
        <w:t>Fase 1  —  Auditoría del sitio web</w:t>
      </w:r>
    </w:p>
    <w:p>
      <w:pPr>
        <w:spacing w:after="60"/>
      </w:pPr>
      <w:r>
        <w:rPr>
          <w:sz w:val="22"/>
        </w:rPr>
        <w:t>Fase 2  —  Estructura de campañas — 27 campañas</w:t>
      </w:r>
    </w:p>
    <w:p>
      <w:pPr>
        <w:spacing w:after="60"/>
      </w:pPr>
      <w:r>
        <w:rPr>
          <w:sz w:val="22"/>
        </w:rPr>
        <w:t>Fase 3  —  Avisos RSA y extensiones por campaña</w:t>
      </w:r>
    </w:p>
    <w:p>
      <w:pPr>
        <w:spacing w:after="60"/>
      </w:pPr>
      <w:r>
        <w:rPr>
          <w:sz w:val="22"/>
        </w:rPr>
        <w:t>Fase 4  —  Pujas, presupuesto y checklist de activación</w:t>
      </w:r>
    </w:p>
    <w:p>
      <w:r>
        <w:br w:type="page"/>
      </w:r>
    </w:p>
    <w:p>
      <w:pPr>
        <w:spacing w:before="360" w:after="120"/>
      </w:pPr>
      <w:r>
        <w:rPr>
          <w:b/>
          <w:color w:val="FF9B11"/>
          <w:sz w:val="36"/>
        </w:rPr>
        <w:t>FASE 1 — AUDITORÍA DEL SITIO WEB</w:t>
      </w:r>
    </w:p>
    <w:p>
      <w:pPr>
        <w:spacing w:after="80"/>
      </w:pPr>
      <w:r>
        <w:rPr>
          <w:b/>
          <w:i w:val="0"/>
          <w:sz w:val="20"/>
        </w:rPr>
        <w:t>Sitio auditado: www.sistemasysoluciones.com</w:t>
      </w:r>
    </w:p>
    <w:p>
      <w:pPr>
        <w:spacing w:after="80"/>
      </w:pPr>
      <w:r>
        <w:rPr>
          <w:b w:val="0"/>
          <w:i w:val="0"/>
          <w:sz w:val="20"/>
        </w:rPr>
        <w:t>Fecha: Junio 2026</w:t>
      </w:r>
    </w:p>
    <w:p/>
    <w:p>
      <w:pPr>
        <w:spacing w:before="200" w:after="120"/>
      </w:pPr>
      <w:r>
        <w:rPr>
          <w:b/>
          <w:color w:val="2E2E2E"/>
          <w:sz w:val="28"/>
        </w:rPr>
        <w:t>Observaciones generales</w:t>
      </w:r>
    </w:p>
    <w:p>
      <w:pPr>
        <w:pStyle w:val="ListBullet"/>
        <w:spacing w:after="40"/>
      </w:pPr>
      <w:r>
        <w:rPr>
          <w:sz w:val="20"/>
        </w:rPr>
        <w:t>CTAs disponibles en todo el sitio: botón +INFORMACIÓN por producto (abre formulario), WhatsApp (911) 2787-0446, teléfono (011) 4342-5742, email.</w:t>
      </w:r>
    </w:p>
    <w:p>
      <w:pPr>
        <w:pStyle w:val="ListBullet"/>
        <w:spacing w:after="40"/>
      </w:pPr>
      <w:r>
        <w:rPr>
          <w:sz w:val="20"/>
        </w:rPr>
        <w:t>No hay e-commerce ni carrito de compras.</w:t>
      </w:r>
    </w:p>
    <w:p>
      <w:pPr>
        <w:pStyle w:val="ListBullet"/>
        <w:spacing w:after="40"/>
      </w:pPr>
      <w:r>
        <w:rPr>
          <w:sz w:val="20"/>
        </w:rPr>
        <w:t>Las páginas de insumos (tintas, films, polvos, repuestos) son categorías sin catálogo individual de SKUs.</w:t>
      </w:r>
    </w:p>
    <w:p>
      <w:pPr>
        <w:pStyle w:val="ListBullet"/>
        <w:spacing w:after="40"/>
      </w:pPr>
      <w:r>
        <w:rPr>
          <w:sz w:val="20"/>
        </w:rPr>
        <w:t>Las landing pages de campaña están en servidor local pendientes de publicación.</w:t>
      </w:r>
    </w:p>
    <w:p>
      <w:pPr>
        <w:pStyle w:val="ListBullet"/>
        <w:spacing w:after="40"/>
      </w:pPr>
      <w:r>
        <w:rPr>
          <w:sz w:val="20"/>
        </w:rPr>
        <w:t>Los formularios de las 4 landing pages están conectados a WhatsApp mediante JavaScript (sin backend).</w:t>
      </w:r>
    </w:p>
    <w:p>
      <w:pPr>
        <w:pStyle w:val="ListBullet"/>
        <w:spacing w:after="40"/>
      </w:pPr>
      <w:r>
        <w:rPr>
          <w:sz w:val="20"/>
        </w:rPr>
        <w:t>www.huenu.ar tiene publicado únicamente el modelo HR1804UV (sitio ~40% completo).</w:t>
      </w:r>
    </w:p>
    <w:p/>
    <w:p>
      <w:pPr>
        <w:spacing w:before="200" w:after="120"/>
      </w:pPr>
      <w:r>
        <w:rPr>
          <w:b/>
          <w:color w:val="2E2E2E"/>
          <w:sz w:val="28"/>
        </w:rPr>
        <w:t>Inventario — Equipos de Impresión Gran Formato (HUENU)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98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170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Ancho</w:t>
            </w:r>
          </w:p>
        </w:tc>
        <w:tc>
          <w:tcPr>
            <w:tcW w:type="dxa" w:w="170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13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HR3002DT / HR6002DT / HR6004DT / HR6007DT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DTF Textil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330–620 mm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Entry–Alto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Activa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HR3001DU / HR6004DU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DTF UV + laminado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320–620 mm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Entry–Mediano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Activa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HR1602ES / HR1804ES / HR3204ES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Ecosolvente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1600–3200 mm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Mediano–Alto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Activa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HR1602SU / HR1804SU / HR1808SU / HR1902SU / HR2202SU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Sublimación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1600–2220 mm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Mediano–Alta prod.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Activa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HR1602UV / HR1804UV / HR2008UV / HR3204UV / HR3208UV / HR3212UV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UV Rollo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1600–3200 mm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Mediano–Alta prod.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Activa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HI1804UV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UV Híbrida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1800 mm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Mediano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Activa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HF3040 / HF6090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UV Cama Plana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300×420 – 600×900 mm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Entry–Mediano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Activa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HR3204ASV / HR3204BSV / HR3208ASV / HR3208BSV / HR3208CSV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Solvente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3200 mm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Alta producción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Activa</w:t>
            </w:r>
          </w:p>
        </w:tc>
      </w:tr>
    </w:tbl>
    <w:p/>
    <w:p>
      <w:pPr>
        <w:spacing w:before="200" w:after="120"/>
      </w:pPr>
      <w:r>
        <w:rPr>
          <w:b/>
          <w:color w:val="2E2E2E"/>
          <w:sz w:val="28"/>
        </w:rPr>
        <w:t>Inventario — Equipos Alta Producción (Dlican, Sinajet, RISO)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417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Marca</w:t>
            </w:r>
          </w:p>
        </w:tc>
        <w:tc>
          <w:tcPr>
            <w:tcW w:type="dxa" w:w="198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170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70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Geo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DLI-9060 a DLI-3325 (9 modelos)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Dlican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UV Cama Plana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Alta producción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Todo Argentina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DLI-1688 a DLI-6600 (6 modelos)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Dlican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UV Híbrida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Alta producción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Todo Argentina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Serie DG, DF-MT, DH, DF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Sinajet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Mesas de Corte CNC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Mediano–Alta prod.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Todo Argentina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ComColor GD7330, FW5230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RISO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Inkjet alta velocidad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Alta producción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Todo Argentina</w:t>
            </w:r>
          </w:p>
        </w:tc>
      </w:tr>
    </w:tbl>
    <w:p/>
    <w:p>
      <w:pPr>
        <w:spacing w:before="200" w:after="120"/>
      </w:pPr>
      <w:r>
        <w:rPr>
          <w:b/>
          <w:color w:val="2E2E2E"/>
          <w:sz w:val="28"/>
        </w:rPr>
        <w:t>Inventario — Konica Minolta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55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70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417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Velocidad</w:t>
            </w:r>
          </w:p>
        </w:tc>
        <w:tc>
          <w:tcPr>
            <w:tcW w:type="dxa" w:w="170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Segmento</w:t>
            </w:r>
          </w:p>
        </w:tc>
        <w:tc>
          <w:tcPr>
            <w:tcW w:type="dxa" w:w="113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Geo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Bizhub 558 / 658 / 958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Láser B/N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55–95 ppm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Pequeño–Mediano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Bizhub C558 / C658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Láser Color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55–65 ppm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Pequeño–Mediano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AccurioPress C3070/80 / C6100 / Bizhub Pro1100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Alta producción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71–100 ppm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Industrial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Todos los modelos — modalidad alquiler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Alquiler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Empresas e imprentas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AMBA</w:t>
            </w:r>
          </w:p>
        </w:tc>
      </w:tr>
    </w:tbl>
    <w:p/>
    <w:p>
      <w:pPr>
        <w:spacing w:before="200" w:after="120"/>
      </w:pPr>
      <w:r>
        <w:rPr>
          <w:b/>
          <w:color w:val="2E2E2E"/>
          <w:sz w:val="28"/>
        </w:rPr>
        <w:t>Inventario — Corte, Etiquetas e Insumos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Marca / Producto</w:t>
            </w:r>
          </w:p>
        </w:tc>
        <w:tc>
          <w:tcPr>
            <w:tcW w:type="dxa" w:w="198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113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13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Geo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Tenneth FC5070E / FC7090A/U / FC9012 / FC1313U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Mesas de corte digital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Entry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Harpy R440 / Bizpress 13R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Impresoras de etiquetas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Mediano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Teneth RN3 / Duoblade WS Max / SX / Petit Pro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Cortadoras de etiquetas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Mediano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Tintas UV / Sub / Eco / DTF — Films DTF — Polvos DTF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Insumos gran formato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Todo Argentina</w:t>
            </w:r>
          </w:p>
        </w:tc>
      </w:tr>
      <w:tr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Tóners y repuestos KM originales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Insumos KM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Todo Argentina</w:t>
            </w:r>
          </w:p>
        </w:tc>
      </w:tr>
    </w:tbl>
    <w:p/>
    <w:p>
      <w:pPr>
        <w:spacing w:before="200" w:after="120"/>
      </w:pPr>
      <w:r>
        <w:rPr>
          <w:b/>
          <w:color w:val="2E2E2E"/>
          <w:sz w:val="28"/>
        </w:rPr>
        <w:t>Landing Pages disponibles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98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Formulario</w:t>
            </w:r>
          </w:p>
        </w:tc>
        <w:tc>
          <w:tcPr>
            <w:tcW w:type="dxa" w:w="198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lp-km-alquiler.html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KM Alquiler (Bizhub + AccurioPress)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WhatsApp (conectado)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Lista para publicar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lp-hf6090.html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HUENU HF-6090 UV Cama Plana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WhatsApp (conectado)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Lista para publicar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lp-hr1804uv.html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HUENU HR1804UV UV Rollo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WhatsApp (conectado)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Lista para publicar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lp-teneth7090.html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Tenneth FC7090 Mesa de Corte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WhatsApp (conectado)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Lista para publicar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lp-insumos-gran-formato.html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Insumos Gran Formato (tintas UV/Eco/Sub, DTF)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WhatsApp (conectado)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Lista para publicar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lp-insumos-km.html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Insumos KM (tóners y repuestos Konica Minolta)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WhatsApp (conectado)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Lista para publicar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Hub interno (índice de LPs)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No usar para tráfico pago</w:t>
            </w:r>
          </w:p>
        </w:tc>
      </w:tr>
    </w:tbl>
    <w:p/>
    <w:p>
      <w:pPr>
        <w:spacing w:before="200" w:after="120"/>
      </w:pPr>
      <w:r>
        <w:rPr>
          <w:b/>
          <w:color w:val="2E2E2E"/>
          <w:sz w:val="28"/>
        </w:rPr>
        <w:t>Brechas identificadas</w:t>
      </w:r>
    </w:p>
    <w:p>
      <w:pPr>
        <w:pStyle w:val="ListBullet"/>
        <w:spacing w:after="40"/>
      </w:pPr>
      <w:r>
        <w:rPr>
          <w:sz w:val="20"/>
        </w:rPr>
        <w:t>No existe landing dedicada para HUENU Captación Distribuidores — crear en huenu.ar antes de activar campaña 25.</w:t>
      </w:r>
    </w:p>
    <w:p>
      <w:pPr>
        <w:pStyle w:val="ListBullet"/>
        <w:spacing w:after="40"/>
      </w:pPr>
      <w:r>
        <w:rPr>
          <w:sz w:val="20"/>
        </w:rPr>
        <w:t>Tóners KM no tienen página de producto individual — usar categoría /insumos-y-repuestos/ como destino.</w:t>
      </w:r>
    </w:p>
    <w:p>
      <w:pPr>
        <w:pStyle w:val="ListBullet"/>
        <w:spacing w:after="40"/>
      </w:pPr>
      <w:r>
        <w:rPr>
          <w:sz w:val="20"/>
        </w:rPr>
        <w:t>huenu.ar tiene solo HR1804UV publicado — resto de campañas HUENU interior apuntan a sistemasysoluciones.com.</w:t>
      </w:r>
    </w:p>
    <w:p>
      <w:pPr>
        <w:pStyle w:val="ListBullet"/>
        <w:spacing w:after="40"/>
      </w:pPr>
      <w:r>
        <w:rPr>
          <w:sz w:val="20"/>
        </w:rPr>
        <w:t>URL /gran-formato/uv-híbrido requiere tilde en la "i" (uv-h%C3%ADbrido) para no devolver 404.</w:t>
      </w:r>
    </w:p>
    <w:p>
      <w:pPr>
        <w:pStyle w:val="ListBullet"/>
        <w:spacing w:after="40"/>
      </w:pPr>
      <w:r>
        <w:rPr>
          <w:sz w:val="20"/>
        </w:rPr>
        <w:t>Mesas de corte Tenneth: URL correcta usa guion bajo: /mesas_de_corte/equipos-compatos-corte.</w:t>
      </w:r>
    </w:p>
    <w:p>
      <w:r>
        <w:br w:type="page"/>
      </w:r>
    </w:p>
    <w:p>
      <w:pPr>
        <w:spacing w:before="360" w:after="120"/>
      </w:pPr>
      <w:r>
        <w:rPr>
          <w:b/>
          <w:color w:val="FF9B11"/>
          <w:sz w:val="36"/>
        </w:rPr>
        <w:t>FASE 2 — ESTRUCTURA DE CAMPAÑAS</w:t>
      </w:r>
    </w:p>
    <w:p>
      <w:pPr>
        <w:spacing w:after="80"/>
      </w:pPr>
      <w:r>
        <w:rPr>
          <w:b/>
          <w:i w:val="0"/>
          <w:sz w:val="20"/>
        </w:rPr>
        <w:t>Total: 27 campañas · 1 cuenta Google Ads · 2 dominios (sistemasysoluciones.com · huenu.ar)</w:t>
      </w:r>
    </w:p>
    <w:p/>
    <w:p>
      <w:pPr>
        <w:spacing w:before="200" w:after="120"/>
      </w:pPr>
      <w:r>
        <w:rPr>
          <w:b/>
          <w:color w:val="2E2E2E"/>
          <w:sz w:val="28"/>
        </w:rPr>
        <w:t>Decisión de estructura — HUENU Usuario Final Argentina sin AMBA</w:t>
      </w:r>
    </w:p>
    <w:p>
      <w:pPr>
        <w:spacing w:after="80"/>
      </w:pPr>
      <w:r>
        <w:rPr>
          <w:b w:val="0"/>
          <w:i w:val="0"/>
          <w:sz w:val="20"/>
        </w:rPr>
        <w:t>Se adoptaron 6 campañas por línea de producto (UV Rollo, UV Cama Plana, UV Híbrida, DTF Textil, DTF UV, Sublimación) + 1 campaña de Captación Distribuidores.</w:t>
      </w:r>
    </w:p>
    <w:p>
      <w:pPr>
        <w:spacing w:after="80"/>
      </w:pPr>
      <w:r>
        <w:rPr>
          <w:b w:val="0"/>
          <w:i w:val="0"/>
          <w:sz w:val="20"/>
        </w:rPr>
        <w:t>Justificación: cada línea tiene buyer persona y search intent diferenciados. Agrupar por "textil + eco" reduciría la relevancia del mensaje y la calidad de las landings de destino.</w:t>
      </w:r>
    </w:p>
    <w:p/>
    <w:p>
      <w:pPr>
        <w:spacing w:before="200" w:after="120"/>
      </w:pPr>
      <w:r>
        <w:rPr>
          <w:b/>
          <w:color w:val="2E2E2E"/>
          <w:sz w:val="28"/>
        </w:rPr>
        <w:t>Resumen ejecutivo — 27 campañas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67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1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Campaña</w:t>
            </w:r>
          </w:p>
        </w:tc>
        <w:tc>
          <w:tcPr>
            <w:tcW w:type="dxa" w:w="170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Marca(s)</w:t>
            </w:r>
          </w:p>
        </w:tc>
        <w:tc>
          <w:tcPr>
            <w:tcW w:type="dxa" w:w="170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Geo</w:t>
            </w:r>
          </w:p>
        </w:tc>
        <w:tc>
          <w:tcPr>
            <w:tcW w:type="dxa" w:w="1020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KM Alquiler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Konica Minolta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KM Venta Pequeños/Medios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Konica Minolta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KM Accurio Alta Producción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Konica Minolta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Insumos KM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Konica Minolta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Todo Argentina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UV Cama Plana (HF-3040)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05a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HUENU HF-6090 (LP dedicada)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UV Rollo a Rollo (otros modelos)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06a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HUENU HR1804UV (LP dedicada)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UV Híbrida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HUENU / Xenons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DTF Textil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HUENU / Hanrun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DTF UV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HUENU / Hanrun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Sublimación Gran Formato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Ecosolvente + Solvente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Tenneth Mesas de Corte (otros)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Tenneth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P4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12a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Tenneth FC7090 (LP dedicada)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Tenneth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P4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Etiquetas — Impresión y Corte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Harpy/Bizpress/Duoblade/Teneth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P4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Insumos Gran Formato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Genérico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Todo Argentina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Dlican UV Cama Plana Alta Prod.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Dlican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Todo Argentina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Dlican UV Híbrida Alta Prod.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Dlican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Todo Argentina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Sinajet Mesas de Corte Alta Prod.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Sinajet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Todo Argentina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RISO Inkjet Alta Velocidad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RISO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Todo Argentina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HUENU UV Rollo a Rollo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Argentina sin 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HUENU UV Cama Plana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Argentina sin 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HUENU UV Híbrida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Argentina sin 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HUENU DTF Textil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Argentina sin 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HUENU DTF UV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Argentina sin 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HUENU Sublimación Textil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Argentina sin AMBA</w:t>
            </w:r>
          </w:p>
        </w:tc>
        <w:tc>
          <w:tcPr>
            <w:tcW w:type="dxa" w:w="102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HUENU Captación Distribuidores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HUENU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Argentina sin AMBA</w:t>
            </w:r>
          </w:p>
        </w:tc>
        <w:tc>
          <w:tcPr>
            <w:tcW w:type="dxa" w:w="1020"/>
          </w:tcPr>
          <w:p>
            <w:r>
              <w:rPr>
                <w:sz w:val="18"/>
              </w:rPr>
              <w:t>P4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b/>
          <w:color w:val="2E2E2E"/>
          <w:sz w:val="28"/>
        </w:rPr>
        <w:t>Detalle de campañas principales</w:t>
      </w:r>
    </w:p>
    <w:p>
      <w:pPr>
        <w:spacing w:after="80"/>
      </w:pPr>
      <w:r>
        <w:rPr>
          <w:b w:val="0"/>
          <w:i/>
          <w:sz w:val="20"/>
        </w:rPr>
        <w:t>Se detallan a continuación las campañas más relevantes. El resto sigue el mismo esquema de campos.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01 · KM Alquiler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Konica Minolta — Bizhub B/N, Bizhub Color, AccurioPress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 (CABA + GBA)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Captación de contratos de alquiler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Dueños de imprenta/copistería que evitan inmovilizar capital; gerentes de operaciones que buscan cuota fija con mantenimiento incluido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Informacional-transaccional — buscan alternativa a la compra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lp-km-alquiler.html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comprar, precio de venta, segunda mano, tóner suelto, repuesto, doméstica, personal, gratis, Canon alquiler, Ricoh alquiler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[alquiler fotocopiadora konica minolta]</w:t>
      </w:r>
    </w:p>
    <w:p>
      <w:pPr>
        <w:pStyle w:val="ListBullet"/>
        <w:spacing w:after="40"/>
      </w:pPr>
      <w:r>
        <w:rPr>
          <w:sz w:val="18"/>
        </w:rPr>
        <w:t>[alquiler multifuncional para empresa]</w:t>
      </w:r>
    </w:p>
    <w:p>
      <w:pPr>
        <w:pStyle w:val="ListBullet"/>
        <w:spacing w:after="40"/>
      </w:pPr>
      <w:r>
        <w:rPr>
          <w:sz w:val="18"/>
        </w:rPr>
        <w:t>[alquiler impresora para imprenta]</w:t>
      </w:r>
    </w:p>
    <w:p>
      <w:pPr>
        <w:pStyle w:val="ListBullet"/>
        <w:spacing w:after="40"/>
      </w:pPr>
      <w:r>
        <w:rPr>
          <w:sz w:val="18"/>
        </w:rPr>
        <w:t>[fotocopiadora en alquiler CABA]</w:t>
      </w:r>
    </w:p>
    <w:p>
      <w:pPr>
        <w:pStyle w:val="ListBullet"/>
        <w:spacing w:after="40"/>
      </w:pPr>
      <w:r>
        <w:rPr>
          <w:sz w:val="18"/>
        </w:rPr>
        <w:t>[leasing impresora konica minolta]</w:t>
      </w:r>
    </w:p>
    <w:p>
      <w:pPr>
        <w:pStyle w:val="ListBullet"/>
        <w:spacing w:after="40"/>
      </w:pPr>
      <w:r>
        <w:rPr>
          <w:sz w:val="18"/>
        </w:rPr>
        <w:t>[alquiler fotocopiadora con mantenimiento]</w:t>
      </w:r>
    </w:p>
    <w:p>
      <w:pPr>
        <w:pStyle w:val="ListBullet"/>
        <w:spacing w:after="40"/>
      </w:pPr>
      <w:r>
        <w:rPr>
          <w:sz w:val="18"/>
        </w:rPr>
        <w:t>[impresora alquiler mensual empresa]</w:t>
      </w:r>
    </w:p>
    <w:p>
      <w:pPr>
        <w:pStyle w:val="ListBullet"/>
        <w:spacing w:after="40"/>
      </w:pPr>
      <w:r>
        <w:rPr>
          <w:sz w:val="18"/>
        </w:rPr>
        <w:t>+alquiler +fotocopiadora +empresas +argentina</w:t>
      </w:r>
    </w:p>
    <w:p>
      <w:pPr>
        <w:pStyle w:val="ListBullet"/>
        <w:spacing w:after="40"/>
      </w:pPr>
      <w:r>
        <w:rPr>
          <w:sz w:val="18"/>
        </w:rPr>
        <w:t>+alquiler +multifuncional +color</w:t>
      </w:r>
    </w:p>
    <w:p>
      <w:pPr>
        <w:pStyle w:val="ListBullet"/>
        <w:spacing w:after="40"/>
      </w:pPr>
      <w:r>
        <w:rPr>
          <w:sz w:val="18"/>
        </w:rPr>
        <w:t>+fotocopiadora +alquiler +mantenimiento +incluido</w:t>
      </w:r>
    </w:p>
    <w:p>
      <w:pPr>
        <w:pStyle w:val="ListBullet"/>
        <w:spacing w:after="40"/>
      </w:pPr>
      <w:r>
        <w:rPr>
          <w:sz w:val="18"/>
        </w:rPr>
        <w:t>+alquiler +impresora +produccion</w:t>
      </w:r>
    </w:p>
    <w:p>
      <w:pPr>
        <w:pStyle w:val="ListBullet"/>
        <w:spacing w:after="40"/>
      </w:pPr>
      <w:r>
        <w:rPr>
          <w:sz w:val="18"/>
        </w:rPr>
        <w:t>+renting +impresora +empresas</w:t>
      </w:r>
    </w:p>
    <w:p>
      <w:pPr>
        <w:pStyle w:val="ListBullet"/>
        <w:spacing w:after="40"/>
      </w:pPr>
      <w:r>
        <w:rPr>
          <w:sz w:val="18"/>
        </w:rPr>
        <w:t>+konica +minolta +alquiler +CABA</w:t>
      </w:r>
    </w:p>
    <w:p>
      <w:pPr>
        <w:pStyle w:val="ListBullet"/>
        <w:spacing w:after="40"/>
      </w:pPr>
      <w:r>
        <w:rPr>
          <w:sz w:val="18"/>
        </w:rPr>
        <w:t>+alquiler +equipo +impresion +empresa</w:t>
      </w:r>
    </w:p>
    <w:p>
      <w:pPr>
        <w:pStyle w:val="ListBullet"/>
        <w:spacing w:after="40"/>
      </w:pPr>
      <w:r>
        <w:rPr>
          <w:sz w:val="18"/>
        </w:rPr>
        <w:t>+plan +alquiler +konica +minolta</w:t>
      </w:r>
    </w:p>
    <w:p>
      <w:pPr>
        <w:pStyle w:val="ListBullet"/>
        <w:spacing w:after="40"/>
      </w:pPr>
      <w:r>
        <w:rPr>
          <w:sz w:val="18"/>
        </w:rPr>
        <w:t>+alquiler +bizhub +argentina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02 · KM Venta Pequeños/Medios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Konica Minolta — Bizhub 558/658/958 y C558/C658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directa — copisterías e imprentas medianas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Dueños de copistería, administradores de imprenta mediana; pain point: equipo lento, costo por copia alto, falta de soporte confiable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Comparativa y transaccional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sistemasysoluciones.com/productos/impresion/pliegos/laser-color · /laser-b-n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alquiler, segunda mano, tóner, repuesto, inkjet doméstica, A4 solo, gratis, home office, personal, Canon, Ricoh, Xerox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[konica minolta bizhub precio]</w:t>
      </w:r>
    </w:p>
    <w:p>
      <w:pPr>
        <w:pStyle w:val="ListBullet"/>
        <w:spacing w:after="40"/>
      </w:pPr>
      <w:r>
        <w:rPr>
          <w:sz w:val="18"/>
        </w:rPr>
        <w:t>[fotocopiadora konica minolta]</w:t>
      </w:r>
    </w:p>
    <w:p>
      <w:pPr>
        <w:pStyle w:val="ListBullet"/>
        <w:spacing w:after="40"/>
      </w:pPr>
      <w:r>
        <w:rPr>
          <w:sz w:val="18"/>
        </w:rPr>
        <w:t>[multifuncional color A3 para imprenta]</w:t>
      </w:r>
    </w:p>
    <w:p>
      <w:pPr>
        <w:pStyle w:val="ListBullet"/>
        <w:spacing w:after="40"/>
      </w:pPr>
      <w:r>
        <w:rPr>
          <w:sz w:val="18"/>
        </w:rPr>
        <w:t>[bizhub C658 precio argentina]</w:t>
      </w:r>
    </w:p>
    <w:p>
      <w:pPr>
        <w:pStyle w:val="ListBullet"/>
        <w:spacing w:after="40"/>
      </w:pPr>
      <w:r>
        <w:rPr>
          <w:sz w:val="18"/>
        </w:rPr>
        <w:t>[bizhub 658 precio]</w:t>
      </w:r>
    </w:p>
    <w:p>
      <w:pPr>
        <w:pStyle w:val="ListBullet"/>
        <w:spacing w:after="40"/>
      </w:pPr>
      <w:r>
        <w:rPr>
          <w:sz w:val="18"/>
        </w:rPr>
        <w:t>[fotocopiadora color para imprenta precio]</w:t>
      </w:r>
    </w:p>
    <w:p>
      <w:pPr>
        <w:pStyle w:val="ListBullet"/>
        <w:spacing w:after="40"/>
      </w:pPr>
      <w:r>
        <w:rPr>
          <w:sz w:val="18"/>
        </w:rPr>
        <w:t>[impresora laser color oficina grande]</w:t>
      </w:r>
    </w:p>
    <w:p>
      <w:pPr>
        <w:pStyle w:val="ListBullet"/>
        <w:spacing w:after="40"/>
      </w:pPr>
      <w:r>
        <w:rPr>
          <w:sz w:val="18"/>
        </w:rPr>
        <w:t>+multifuncional +konica +minolta +precio</w:t>
      </w:r>
    </w:p>
    <w:p>
      <w:pPr>
        <w:pStyle w:val="ListBullet"/>
        <w:spacing w:after="40"/>
      </w:pPr>
      <w:r>
        <w:rPr>
          <w:sz w:val="18"/>
        </w:rPr>
        <w:t>+fotocopiadora +color +para +copisteria</w:t>
      </w:r>
    </w:p>
    <w:p>
      <w:pPr>
        <w:pStyle w:val="ListBullet"/>
        <w:spacing w:after="40"/>
      </w:pPr>
      <w:r>
        <w:rPr>
          <w:sz w:val="18"/>
        </w:rPr>
        <w:t>+impresora +laser +color +A3 +precio</w:t>
      </w:r>
    </w:p>
    <w:p>
      <w:pPr>
        <w:pStyle w:val="ListBullet"/>
        <w:spacing w:after="40"/>
      </w:pPr>
      <w:r>
        <w:rPr>
          <w:sz w:val="18"/>
        </w:rPr>
        <w:t>+fotocopiadora +multifuncional +empresas</w:t>
      </w:r>
    </w:p>
    <w:p>
      <w:pPr>
        <w:pStyle w:val="ListBullet"/>
        <w:spacing w:after="40"/>
      </w:pPr>
      <w:r>
        <w:rPr>
          <w:sz w:val="18"/>
        </w:rPr>
        <w:t>+konica +minolta +distribuidor +argentina</w:t>
      </w:r>
    </w:p>
    <w:p>
      <w:pPr>
        <w:pStyle w:val="ListBullet"/>
        <w:spacing w:after="40"/>
      </w:pPr>
      <w:r>
        <w:rPr>
          <w:sz w:val="18"/>
        </w:rPr>
        <w:t>+bizhub +color +precio +argentina</w:t>
      </w:r>
    </w:p>
    <w:p>
      <w:pPr>
        <w:pStyle w:val="ListBullet"/>
        <w:spacing w:after="40"/>
      </w:pPr>
      <w:r>
        <w:rPr>
          <w:sz w:val="18"/>
        </w:rPr>
        <w:t>+impresora +produccion +mediana</w:t>
      </w:r>
    </w:p>
    <w:p>
      <w:pPr>
        <w:pStyle w:val="ListBullet"/>
        <w:spacing w:after="40"/>
      </w:pPr>
      <w:r>
        <w:rPr>
          <w:sz w:val="18"/>
        </w:rPr>
        <w:t>+fotocopiadora +A3 +color +precio</w:t>
      </w:r>
    </w:p>
    <w:p>
      <w:pPr>
        <w:pStyle w:val="ListBullet"/>
        <w:spacing w:after="40"/>
      </w:pPr>
      <w:r>
        <w:rPr>
          <w:sz w:val="18"/>
        </w:rPr>
        <w:t>+multifuncional +laser +alta +velocidad</w:t>
      </w:r>
    </w:p>
    <w:p>
      <w:pPr>
        <w:pStyle w:val="ListBullet"/>
        <w:spacing w:after="40"/>
      </w:pPr>
      <w:r>
        <w:rPr>
          <w:sz w:val="18"/>
        </w:rPr>
        <w:t>+bizhub +blanco +negro +precio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03 · KM Accurio Alta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Konica Minolta — AccurioPress C3070/80, C6100, Bizhub Pro1100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directa — imprentas industriales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Dueños e inversores de imprentas industriales; gerentes de producción de alta tirada; pain point: uptime, costo por hoja, calidad offset digital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Investigativa-transaccional — decisión de inversión alta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sistemasysoluciones.com/productos/impresion/pliegos/alta-produccion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alquiler, segunda mano, tóner, repuesto, doméstica, copistería pequeña, A4 personal, gratis, tutorial, bizhub pequeño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[accuriopress konica minolta]</w:t>
      </w:r>
    </w:p>
    <w:p>
      <w:pPr>
        <w:pStyle w:val="ListBullet"/>
        <w:spacing w:after="40"/>
      </w:pPr>
      <w:r>
        <w:rPr>
          <w:sz w:val="18"/>
        </w:rPr>
        <w:t>[impresora digital alta produccion]</w:t>
      </w:r>
    </w:p>
    <w:p>
      <w:pPr>
        <w:pStyle w:val="ListBullet"/>
        <w:spacing w:after="40"/>
      </w:pPr>
      <w:r>
        <w:rPr>
          <w:sz w:val="18"/>
        </w:rPr>
        <w:t>[offset digital industrial argentina]</w:t>
      </w:r>
    </w:p>
    <w:p>
      <w:pPr>
        <w:pStyle w:val="ListBullet"/>
        <w:spacing w:after="40"/>
      </w:pPr>
      <w:r>
        <w:rPr>
          <w:sz w:val="18"/>
        </w:rPr>
        <w:t>[konica minolta accurio precio]</w:t>
      </w:r>
    </w:p>
    <w:p>
      <w:pPr>
        <w:pStyle w:val="ListBullet"/>
        <w:spacing w:after="40"/>
      </w:pPr>
      <w:r>
        <w:rPr>
          <w:sz w:val="18"/>
        </w:rPr>
        <w:t>[accuriopress C6100 precio]</w:t>
      </w:r>
    </w:p>
    <w:p>
      <w:pPr>
        <w:pStyle w:val="ListBullet"/>
        <w:spacing w:after="40"/>
      </w:pPr>
      <w:r>
        <w:rPr>
          <w:sz w:val="18"/>
        </w:rPr>
        <w:t>[impresora produccion imprenta industrial]</w:t>
      </w:r>
    </w:p>
    <w:p>
      <w:pPr>
        <w:pStyle w:val="ListBullet"/>
        <w:spacing w:after="40"/>
      </w:pPr>
      <w:r>
        <w:rPr>
          <w:sz w:val="18"/>
        </w:rPr>
        <w:t>+konica +minolta +accurio +precio +argentina</w:t>
      </w:r>
    </w:p>
    <w:p>
      <w:pPr>
        <w:pStyle w:val="ListBullet"/>
        <w:spacing w:after="40"/>
      </w:pPr>
      <w:r>
        <w:rPr>
          <w:sz w:val="18"/>
        </w:rPr>
        <w:t>+impresora +produccion +100ppm</w:t>
      </w:r>
    </w:p>
    <w:p>
      <w:pPr>
        <w:pStyle w:val="ListBullet"/>
        <w:spacing w:after="40"/>
      </w:pPr>
      <w:r>
        <w:rPr>
          <w:sz w:val="18"/>
        </w:rPr>
        <w:t>+offset +digital +impresion +industrial</w:t>
      </w:r>
    </w:p>
    <w:p>
      <w:pPr>
        <w:pStyle w:val="ListBullet"/>
        <w:spacing w:after="40"/>
      </w:pPr>
      <w:r>
        <w:rPr>
          <w:sz w:val="18"/>
        </w:rPr>
        <w:t>+accuriopress +distribuidor +argentina</w:t>
      </w:r>
    </w:p>
    <w:p>
      <w:pPr>
        <w:pStyle w:val="ListBullet"/>
        <w:spacing w:after="40"/>
      </w:pPr>
      <w:r>
        <w:rPr>
          <w:sz w:val="18"/>
        </w:rPr>
        <w:t>+impresora +alta +tirada +color</w:t>
      </w:r>
    </w:p>
    <w:p>
      <w:pPr>
        <w:pStyle w:val="ListBullet"/>
        <w:spacing w:after="40"/>
      </w:pPr>
      <w:r>
        <w:rPr>
          <w:sz w:val="18"/>
        </w:rPr>
        <w:t>+impresion +digital +industrial +argentina</w:t>
      </w:r>
    </w:p>
    <w:p>
      <w:pPr>
        <w:pStyle w:val="ListBullet"/>
        <w:spacing w:after="40"/>
      </w:pPr>
      <w:r>
        <w:rPr>
          <w:sz w:val="18"/>
        </w:rPr>
        <w:t>+konica +minolta +alta +produccion</w:t>
      </w:r>
    </w:p>
    <w:p>
      <w:pPr>
        <w:pStyle w:val="ListBullet"/>
        <w:spacing w:after="40"/>
      </w:pPr>
      <w:r>
        <w:rPr>
          <w:sz w:val="18"/>
        </w:rPr>
        <w:t>+bizhub +pro +1100 +precio</w:t>
      </w:r>
    </w:p>
    <w:p>
      <w:pPr>
        <w:pStyle w:val="ListBullet"/>
        <w:spacing w:after="40"/>
      </w:pPr>
      <w:r>
        <w:rPr>
          <w:sz w:val="18"/>
        </w:rPr>
        <w:t>+impresora +digital +para +imprenta +alta</w:t>
      </w:r>
    </w:p>
    <w:p>
      <w:pPr>
        <w:pStyle w:val="ListBullet"/>
        <w:spacing w:after="40"/>
      </w:pPr>
      <w:r>
        <w:rPr>
          <w:sz w:val="18"/>
        </w:rPr>
        <w:t>+impresora +alta +velocidad +color +produccion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04 · Insumos KM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Konica Minolta — tóners y repuestos originales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Todo Argentina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Venta directa de tóners y repuestos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Encargados de compras y jefes de producción con equipos KM; pain point: desabastecimiento, repuestos no originales, demora en entrega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urgente — buscan proveedor local con stock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sistemasysoluciones.com/productos/insumos-y-repuestos/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compatible, genérico, alternativo, gratis, tutorial, segunda mano, equipo completo, alquiler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[toner konica minolta original]</w:t>
      </w:r>
    </w:p>
    <w:p>
      <w:pPr>
        <w:pStyle w:val="ListBullet"/>
        <w:spacing w:after="40"/>
      </w:pPr>
      <w:r>
        <w:rPr>
          <w:sz w:val="18"/>
        </w:rPr>
        <w:t>[repuesto bizhub argentina]</w:t>
      </w:r>
    </w:p>
    <w:p>
      <w:pPr>
        <w:pStyle w:val="ListBullet"/>
        <w:spacing w:after="40"/>
      </w:pPr>
      <w:r>
        <w:rPr>
          <w:sz w:val="18"/>
        </w:rPr>
        <w:t>[toner accuriopress original]</w:t>
      </w:r>
    </w:p>
    <w:p>
      <w:pPr>
        <w:pStyle w:val="ListBullet"/>
        <w:spacing w:after="40"/>
      </w:pPr>
      <w:r>
        <w:rPr>
          <w:sz w:val="18"/>
        </w:rPr>
        <w:t>[drum bizhub precio]</w:t>
      </w:r>
    </w:p>
    <w:p>
      <w:pPr>
        <w:pStyle w:val="ListBullet"/>
        <w:spacing w:after="40"/>
      </w:pPr>
      <w:r>
        <w:rPr>
          <w:sz w:val="18"/>
        </w:rPr>
        <w:t>[toner konica minolta CABA]</w:t>
      </w:r>
    </w:p>
    <w:p>
      <w:pPr>
        <w:pStyle w:val="ListBullet"/>
        <w:spacing w:after="40"/>
      </w:pPr>
      <w:r>
        <w:rPr>
          <w:sz w:val="18"/>
        </w:rPr>
        <w:t>[consumibles konica minolta argentina]</w:t>
      </w:r>
    </w:p>
    <w:p>
      <w:pPr>
        <w:pStyle w:val="ListBullet"/>
        <w:spacing w:after="40"/>
      </w:pPr>
      <w:r>
        <w:rPr>
          <w:sz w:val="18"/>
        </w:rPr>
        <w:t>+toner +konica +minolta +original +precio</w:t>
      </w:r>
    </w:p>
    <w:p>
      <w:pPr>
        <w:pStyle w:val="ListBullet"/>
        <w:spacing w:after="40"/>
      </w:pPr>
      <w:r>
        <w:rPr>
          <w:sz w:val="18"/>
        </w:rPr>
        <w:t>+repuesto +bizhub +original</w:t>
      </w:r>
    </w:p>
    <w:p>
      <w:pPr>
        <w:pStyle w:val="ListBullet"/>
        <w:spacing w:after="40"/>
      </w:pPr>
      <w:r>
        <w:rPr>
          <w:sz w:val="18"/>
        </w:rPr>
        <w:t>+toner +bizhub +C658 +precio</w:t>
      </w:r>
    </w:p>
    <w:p>
      <w:pPr>
        <w:pStyle w:val="ListBullet"/>
        <w:spacing w:after="40"/>
      </w:pPr>
      <w:r>
        <w:rPr>
          <w:sz w:val="18"/>
        </w:rPr>
        <w:t>+toner +bizhub +C558 +original</w:t>
      </w:r>
    </w:p>
    <w:p>
      <w:pPr>
        <w:pStyle w:val="ListBullet"/>
        <w:spacing w:after="40"/>
      </w:pPr>
      <w:r>
        <w:rPr>
          <w:sz w:val="18"/>
        </w:rPr>
        <w:t>+insumos +konica +minolta +argentina</w:t>
      </w:r>
    </w:p>
    <w:p>
      <w:pPr>
        <w:pStyle w:val="ListBullet"/>
        <w:spacing w:after="40"/>
      </w:pPr>
      <w:r>
        <w:rPr>
          <w:sz w:val="18"/>
        </w:rPr>
        <w:t>+drum +bizhub +original</w:t>
      </w:r>
    </w:p>
    <w:p>
      <w:pPr>
        <w:pStyle w:val="ListBullet"/>
        <w:spacing w:after="40"/>
      </w:pPr>
      <w:r>
        <w:rPr>
          <w:sz w:val="18"/>
        </w:rPr>
        <w:t>+toner +konica +minolta +distribuidor</w:t>
      </w:r>
    </w:p>
    <w:p>
      <w:pPr>
        <w:pStyle w:val="ListBullet"/>
        <w:spacing w:after="40"/>
      </w:pPr>
      <w:r>
        <w:rPr>
          <w:sz w:val="18"/>
        </w:rPr>
        <w:t>+repuesto +accuriopress +original</w:t>
      </w:r>
    </w:p>
    <w:p>
      <w:pPr>
        <w:pStyle w:val="ListBullet"/>
        <w:spacing w:after="40"/>
      </w:pPr>
      <w:r>
        <w:rPr>
          <w:sz w:val="18"/>
        </w:rPr>
        <w:t>+toner +original +konica +distribuidor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05a · HUENU HF-6090 (LP dedicada)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— HF-6090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Venta directa — LP de producto específico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Dueños de taller de merchandising y personalización; pain point: imprimir sobre objetos con acabado premium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Investigativa-transaccional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lp-hf6090.html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Dlican industrial, segunda mano, gratis, tinta sola, alquiler, rollo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[huenu hf 6090 precio]</w:t>
      </w:r>
    </w:p>
    <w:p>
      <w:pPr>
        <w:pStyle w:val="ListBullet"/>
        <w:spacing w:after="40"/>
      </w:pPr>
      <w:r>
        <w:rPr>
          <w:sz w:val="18"/>
        </w:rPr>
        <w:t>[impresora UV cama plana 60x90]</w:t>
      </w:r>
    </w:p>
    <w:p>
      <w:pPr>
        <w:pStyle w:val="ListBullet"/>
        <w:spacing w:after="40"/>
      </w:pPr>
      <w:r>
        <w:rPr>
          <w:sz w:val="18"/>
        </w:rPr>
        <w:t>[UV flatbed merchandising precio]</w:t>
      </w:r>
    </w:p>
    <w:p>
      <w:pPr>
        <w:pStyle w:val="ListBullet"/>
        <w:spacing w:after="40"/>
      </w:pPr>
      <w:r>
        <w:rPr>
          <w:sz w:val="18"/>
        </w:rPr>
        <w:t>[impresora UV objetos rígidos pequeña]</w:t>
      </w:r>
    </w:p>
    <w:p>
      <w:pPr>
        <w:pStyle w:val="ListBullet"/>
        <w:spacing w:after="40"/>
      </w:pPr>
      <w:r>
        <w:rPr>
          <w:sz w:val="18"/>
        </w:rPr>
        <w:t>[flatbed UV 600x900 precio argentina]</w:t>
      </w:r>
    </w:p>
    <w:p>
      <w:pPr>
        <w:pStyle w:val="ListBullet"/>
        <w:spacing w:after="40"/>
      </w:pPr>
      <w:r>
        <w:rPr>
          <w:sz w:val="18"/>
        </w:rPr>
        <w:t>+huenu +hf +6090</w:t>
      </w:r>
    </w:p>
    <w:p>
      <w:pPr>
        <w:pStyle w:val="ListBullet"/>
        <w:spacing w:after="40"/>
      </w:pPr>
      <w:r>
        <w:rPr>
          <w:sz w:val="18"/>
        </w:rPr>
        <w:t>+impresora +UV +cama +plana +merchandising</w:t>
      </w:r>
    </w:p>
    <w:p>
      <w:pPr>
        <w:pStyle w:val="ListBullet"/>
        <w:spacing w:after="40"/>
      </w:pPr>
      <w:r>
        <w:rPr>
          <w:sz w:val="18"/>
        </w:rPr>
        <w:t>+flatbed +UV +vidrio +madera +acrilico</w:t>
      </w:r>
    </w:p>
    <w:p>
      <w:pPr>
        <w:pStyle w:val="ListBullet"/>
        <w:spacing w:after="40"/>
      </w:pPr>
      <w:r>
        <w:rPr>
          <w:sz w:val="18"/>
        </w:rPr>
        <w:t>+impresora +UV +directo +objetos</w:t>
      </w:r>
    </w:p>
    <w:p>
      <w:pPr>
        <w:pStyle w:val="ListBullet"/>
        <w:spacing w:after="40"/>
      </w:pPr>
      <w:r>
        <w:rPr>
          <w:sz w:val="18"/>
        </w:rPr>
        <w:t>+UV +cama +plana +90mm +altura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06a · HUENU HR1804UV (LP dedicada)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— HR1804UV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Venta directa — LP de producto específico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Dueños de imprenta gráfica y señalética que buscan UV rollo de producción media-alta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Comparativa-transaccional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lp-hr1804uv.html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cama plana, híbrida, Dlican industrial, segunda mano, gratis, tinta sola, alquiler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[huenu hr1804uv precio]</w:t>
      </w:r>
    </w:p>
    <w:p>
      <w:pPr>
        <w:pStyle w:val="ListBullet"/>
        <w:spacing w:after="40"/>
      </w:pPr>
      <w:r>
        <w:rPr>
          <w:sz w:val="18"/>
        </w:rPr>
        <w:t>[plotter UV rollo 1800mm precio]</w:t>
      </w:r>
    </w:p>
    <w:p>
      <w:pPr>
        <w:pStyle w:val="ListBullet"/>
        <w:spacing w:after="40"/>
      </w:pPr>
      <w:r>
        <w:rPr>
          <w:sz w:val="18"/>
        </w:rPr>
        <w:t>[UV rollo 4 cabezales epson precio]</w:t>
      </w:r>
    </w:p>
    <w:p>
      <w:pPr>
        <w:pStyle w:val="ListBullet"/>
        <w:spacing w:after="40"/>
      </w:pPr>
      <w:r>
        <w:rPr>
          <w:sz w:val="18"/>
        </w:rPr>
        <w:t>[plotter UV 1800mm con blanco y barniz]</w:t>
      </w:r>
    </w:p>
    <w:p>
      <w:pPr>
        <w:pStyle w:val="ListBullet"/>
        <w:spacing w:after="40"/>
      </w:pPr>
      <w:r>
        <w:rPr>
          <w:sz w:val="18"/>
        </w:rPr>
        <w:t>[plotter UV rollo señaletica 1800mm]</w:t>
      </w:r>
    </w:p>
    <w:p>
      <w:pPr>
        <w:pStyle w:val="ListBullet"/>
        <w:spacing w:after="40"/>
      </w:pPr>
      <w:r>
        <w:rPr>
          <w:sz w:val="18"/>
        </w:rPr>
        <w:t>+huenu +hr1804 +UV</w:t>
      </w:r>
    </w:p>
    <w:p>
      <w:pPr>
        <w:pStyle w:val="ListBullet"/>
        <w:spacing w:after="40"/>
      </w:pPr>
      <w:r>
        <w:rPr>
          <w:sz w:val="18"/>
        </w:rPr>
        <w:t>+plotter +UV +1800mm +precio</w:t>
      </w:r>
    </w:p>
    <w:p>
      <w:pPr>
        <w:pStyle w:val="ListBullet"/>
        <w:spacing w:after="40"/>
      </w:pPr>
      <w:r>
        <w:rPr>
          <w:sz w:val="18"/>
        </w:rPr>
        <w:t>+UV +rollo +4 +cabezales +epson</w:t>
      </w:r>
    </w:p>
    <w:p>
      <w:pPr>
        <w:pStyle w:val="ListBullet"/>
        <w:spacing w:after="40"/>
      </w:pPr>
      <w:r>
        <w:rPr>
          <w:sz w:val="18"/>
        </w:rPr>
        <w:t>+plotter +UV +barniz +fluorescente</w:t>
      </w:r>
    </w:p>
    <w:p>
      <w:pPr>
        <w:pStyle w:val="ListBullet"/>
        <w:spacing w:after="40"/>
      </w:pPr>
      <w:r>
        <w:rPr>
          <w:sz w:val="18"/>
        </w:rPr>
        <w:t>+impresora +UV +rollo +1800mm +argentina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12a · Tenneth FC7090 (LP dedicada)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Tenneth — FC7090A / FC7090U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Venta directa — LP de producto específico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Dueños de taller gráfico que automatizan el corte por primera vez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comparan modelos de mesa de corte digital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lp-teneth7090.html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Sinajet, industrial, alta producción, guillotina, manual, segunda mano, gratis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[tenneth fc7090 precio]</w:t>
      </w:r>
    </w:p>
    <w:p>
      <w:pPr>
        <w:pStyle w:val="ListBullet"/>
        <w:spacing w:after="40"/>
      </w:pPr>
      <w:r>
        <w:rPr>
          <w:sz w:val="18"/>
        </w:rPr>
        <w:t>[mesa de corte digital 700x900 precio]</w:t>
      </w:r>
    </w:p>
    <w:p>
      <w:pPr>
        <w:pStyle w:val="ListBullet"/>
        <w:spacing w:after="40"/>
      </w:pPr>
      <w:r>
        <w:rPr>
          <w:sz w:val="18"/>
        </w:rPr>
        <w:t>[mesa de corte CCD contorno precio]</w:t>
      </w:r>
    </w:p>
    <w:p>
      <w:pPr>
        <w:pStyle w:val="ListBullet"/>
        <w:spacing w:after="40"/>
      </w:pPr>
      <w:r>
        <w:rPr>
          <w:sz w:val="18"/>
        </w:rPr>
        <w:t>[cortadora digital stickers 700x900]</w:t>
      </w:r>
    </w:p>
    <w:p>
      <w:pPr>
        <w:pStyle w:val="ListBullet"/>
        <w:spacing w:after="40"/>
      </w:pPr>
      <w:r>
        <w:rPr>
          <w:sz w:val="18"/>
        </w:rPr>
        <w:t>[fc7090 mesa de corte argentina]</w:t>
      </w:r>
    </w:p>
    <w:p>
      <w:pPr>
        <w:pStyle w:val="ListBullet"/>
        <w:spacing w:after="40"/>
      </w:pPr>
      <w:r>
        <w:rPr>
          <w:sz w:val="18"/>
        </w:rPr>
        <w:t>+tenneth +fc7090 +precio</w:t>
      </w:r>
    </w:p>
    <w:p>
      <w:pPr>
        <w:pStyle w:val="ListBullet"/>
        <w:spacing w:after="40"/>
      </w:pPr>
      <w:r>
        <w:rPr>
          <w:sz w:val="18"/>
        </w:rPr>
        <w:t>+mesa +corte +700x900 +precio</w:t>
      </w:r>
    </w:p>
    <w:p>
      <w:pPr>
        <w:pStyle w:val="ListBullet"/>
        <w:spacing w:after="40"/>
      </w:pPr>
      <w:r>
        <w:rPr>
          <w:sz w:val="18"/>
        </w:rPr>
        <w:t>+cortadora +digital +CCD +precio</w:t>
      </w:r>
    </w:p>
    <w:p>
      <w:pPr>
        <w:pStyle w:val="ListBullet"/>
        <w:spacing w:after="40"/>
      </w:pPr>
      <w:r>
        <w:rPr>
          <w:sz w:val="18"/>
        </w:rPr>
        <w:t>+mesa +de +corte +sin +troquel +700mm</w:t>
      </w:r>
    </w:p>
    <w:p>
      <w:pPr>
        <w:pStyle w:val="ListBullet"/>
        <w:spacing w:after="40"/>
      </w:pPr>
      <w:r>
        <w:rPr>
          <w:sz w:val="18"/>
        </w:rPr>
        <w:t>+cortadora +digital +vinilo +900mm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14 · Insumos Gran Formato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Sin marca — compatible con cualquier equipo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Todo Argentina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Venta directa de tintas, films, polvos y cabezales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Operadores de plotter de cualquier marca; encargados de compras en talleres gráficos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buscan proveedor, precio, disponibilidad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sistemasysoluciones.com/productos/insumos-y-repuestos/tintas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gratis, tutorial, segunda mano, impresora doméstica, HP, Canon, Epson doméstica, alquiler, reparación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[tinta UV para plotter]</w:t>
      </w:r>
    </w:p>
    <w:p>
      <w:pPr>
        <w:pStyle w:val="ListBullet"/>
        <w:spacing w:after="40"/>
      </w:pPr>
      <w:r>
        <w:rPr>
          <w:sz w:val="18"/>
        </w:rPr>
        <w:t>[film DTF textil]</w:t>
      </w:r>
    </w:p>
    <w:p>
      <w:pPr>
        <w:pStyle w:val="ListBullet"/>
        <w:spacing w:after="40"/>
      </w:pPr>
      <w:r>
        <w:rPr>
          <w:sz w:val="18"/>
        </w:rPr>
        <w:t>[polvo DTF adhesivo]</w:t>
      </w:r>
    </w:p>
    <w:p>
      <w:pPr>
        <w:pStyle w:val="ListBullet"/>
        <w:spacing w:after="40"/>
      </w:pPr>
      <w:r>
        <w:rPr>
          <w:sz w:val="18"/>
        </w:rPr>
        <w:t>[cabezal Epson i3200]</w:t>
      </w:r>
    </w:p>
    <w:p>
      <w:pPr>
        <w:pStyle w:val="ListBullet"/>
        <w:spacing w:after="40"/>
      </w:pPr>
      <w:r>
        <w:rPr>
          <w:sz w:val="18"/>
        </w:rPr>
        <w:t>[tinta sublimacion para plotter]</w:t>
      </w:r>
    </w:p>
    <w:p>
      <w:pPr>
        <w:pStyle w:val="ListBullet"/>
        <w:spacing w:after="40"/>
      </w:pPr>
      <w:r>
        <w:rPr>
          <w:sz w:val="18"/>
        </w:rPr>
        <w:t>[tinta ecosolvente para plotter]</w:t>
      </w:r>
    </w:p>
    <w:p>
      <w:pPr>
        <w:pStyle w:val="ListBullet"/>
        <w:spacing w:after="40"/>
      </w:pPr>
      <w:r>
        <w:rPr>
          <w:sz w:val="18"/>
        </w:rPr>
        <w:t>[tinta UV compatible plotter]</w:t>
      </w:r>
    </w:p>
    <w:p>
      <w:pPr>
        <w:pStyle w:val="ListBullet"/>
        <w:spacing w:after="40"/>
      </w:pPr>
      <w:r>
        <w:rPr>
          <w:sz w:val="18"/>
        </w:rPr>
        <w:t>[repuesto cabezal plotter]</w:t>
      </w:r>
    </w:p>
    <w:p>
      <w:pPr>
        <w:pStyle w:val="ListBullet"/>
        <w:spacing w:after="40"/>
      </w:pPr>
      <w:r>
        <w:rPr>
          <w:sz w:val="18"/>
        </w:rPr>
        <w:t>+tinta +UV +plotter +argentina</w:t>
      </w:r>
    </w:p>
    <w:p>
      <w:pPr>
        <w:pStyle w:val="ListBullet"/>
        <w:spacing w:after="40"/>
      </w:pPr>
      <w:r>
        <w:rPr>
          <w:sz w:val="18"/>
        </w:rPr>
        <w:t>+film +DTF +rollo</w:t>
      </w:r>
    </w:p>
    <w:p>
      <w:pPr>
        <w:pStyle w:val="ListBullet"/>
        <w:spacing w:after="40"/>
      </w:pPr>
      <w:r>
        <w:rPr>
          <w:sz w:val="18"/>
        </w:rPr>
        <w:t>+cabezal +ricoh +repuesto</w:t>
      </w:r>
    </w:p>
    <w:p>
      <w:pPr>
        <w:pStyle w:val="ListBullet"/>
        <w:spacing w:after="40"/>
      </w:pPr>
      <w:r>
        <w:rPr>
          <w:sz w:val="18"/>
        </w:rPr>
        <w:t>+tinta +sublimacion +argentina</w:t>
      </w:r>
    </w:p>
    <w:p>
      <w:pPr>
        <w:pStyle w:val="ListBullet"/>
        <w:spacing w:after="40"/>
      </w:pPr>
      <w:r>
        <w:rPr>
          <w:sz w:val="18"/>
        </w:rPr>
        <w:t>+polvo +DTF +fino</w:t>
      </w:r>
    </w:p>
    <w:p>
      <w:pPr>
        <w:pStyle w:val="ListBullet"/>
        <w:spacing w:after="40"/>
      </w:pPr>
      <w:r>
        <w:rPr>
          <w:sz w:val="18"/>
        </w:rPr>
        <w:t>+insumos +plotter +gran +formato</w:t>
      </w:r>
    </w:p>
    <w:p>
      <w:pPr>
        <w:pStyle w:val="ListBullet"/>
        <w:spacing w:after="40"/>
      </w:pPr>
      <w:r>
        <w:rPr>
          <w:sz w:val="18"/>
        </w:rPr>
        <w:t>+cabezal +epson +original</w:t>
      </w:r>
    </w:p>
    <w:p>
      <w:pPr>
        <w:pStyle w:val="ListBullet"/>
        <w:spacing w:after="40"/>
      </w:pPr>
      <w:r>
        <w:rPr>
          <w:sz w:val="18"/>
        </w:rPr>
        <w:t>+tinta +ecosolvente +compatible</w:t>
      </w:r>
    </w:p>
    <w:p>
      <w:pPr>
        <w:pStyle w:val="ListBullet"/>
        <w:spacing w:after="40"/>
      </w:pPr>
      <w:r>
        <w:rPr>
          <w:sz w:val="18"/>
        </w:rPr>
        <w:t>+insumos +impresion +digital +argentina</w:t>
      </w:r>
    </w:p>
    <w:p>
      <w:pPr>
        <w:pStyle w:val="ListBullet"/>
        <w:spacing w:after="40"/>
      </w:pPr>
      <w:r>
        <w:rPr>
          <w:sz w:val="18"/>
        </w:rPr>
        <w:t>+film +DTF +mate +brillante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15 · Dlican UV Cama Plana Alta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Dlican — DLI-9060 a DLI-3325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Todo Argentina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Venta directa — equipos industriales UV flatbed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Gerentes de producción en imprentas industriales de señalética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Investigativa-transaccional — inversión alta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sistemasysoluciones.com/productos/impresion/gran-formato/cama-plana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HUENU pequeño, segunda mano, gratis, tinta sola, rollo, doméstica, entrada nivel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[impresora UV cama plana industrial]</w:t>
      </w:r>
    </w:p>
    <w:p>
      <w:pPr>
        <w:pStyle w:val="ListBullet"/>
        <w:spacing w:after="40"/>
      </w:pPr>
      <w:r>
        <w:rPr>
          <w:sz w:val="18"/>
        </w:rPr>
        <w:t>[flatbed UV industrial precio argentina]</w:t>
      </w:r>
    </w:p>
    <w:p>
      <w:pPr>
        <w:pStyle w:val="ListBullet"/>
        <w:spacing w:after="40"/>
      </w:pPr>
      <w:r>
        <w:rPr>
          <w:sz w:val="18"/>
        </w:rPr>
        <w:t>[dlican UV flatbed precio]</w:t>
      </w:r>
    </w:p>
    <w:p>
      <w:pPr>
        <w:pStyle w:val="ListBullet"/>
        <w:spacing w:after="40"/>
      </w:pPr>
      <w:r>
        <w:rPr>
          <w:sz w:val="18"/>
        </w:rPr>
        <w:t>[impresora UV rigidos industrial argentina]</w:t>
      </w:r>
    </w:p>
    <w:p>
      <w:pPr>
        <w:pStyle w:val="ListBullet"/>
        <w:spacing w:after="40"/>
      </w:pPr>
      <w:r>
        <w:rPr>
          <w:sz w:val="18"/>
        </w:rPr>
        <w:t>+impresora +UV +cama +plana +industrial</w:t>
      </w:r>
    </w:p>
    <w:p>
      <w:pPr>
        <w:pStyle w:val="ListBullet"/>
        <w:spacing w:after="40"/>
      </w:pPr>
      <w:r>
        <w:rPr>
          <w:sz w:val="18"/>
        </w:rPr>
        <w:t>+flatbed +UV +industrial +argentina</w:t>
      </w:r>
    </w:p>
    <w:p>
      <w:pPr>
        <w:pStyle w:val="ListBullet"/>
        <w:spacing w:after="40"/>
      </w:pPr>
      <w:r>
        <w:rPr>
          <w:sz w:val="18"/>
        </w:rPr>
        <w:t>+plotter +UV +plano +gran +formato</w:t>
      </w:r>
    </w:p>
    <w:p>
      <w:pPr>
        <w:pStyle w:val="ListBullet"/>
        <w:spacing w:after="40"/>
      </w:pPr>
      <w:r>
        <w:rPr>
          <w:sz w:val="18"/>
        </w:rPr>
        <w:t>+dlican +flatbed +UV +precio</w:t>
      </w:r>
    </w:p>
    <w:p>
      <w:pPr>
        <w:pStyle w:val="ListBullet"/>
        <w:spacing w:after="40"/>
      </w:pPr>
      <w:r>
        <w:rPr>
          <w:sz w:val="18"/>
        </w:rPr>
        <w:t>+impresora +UV +señaletica +industrial</w:t>
      </w:r>
    </w:p>
    <w:p>
      <w:pPr>
        <w:pStyle w:val="ListBullet"/>
        <w:spacing w:after="40"/>
      </w:pPr>
      <w:r>
        <w:rPr>
          <w:sz w:val="18"/>
        </w:rPr>
        <w:t>+flatbed +UV +ricoh +precio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16 · Dlican UV Híbrida Alta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Dlican — DLI-1688 a DLI-6600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Todo Argentina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Venta directa — equipos industriales UV híbridos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Imprentas industriales que producen sobre rollo y rígidos a gran escala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Investigativa-transaccional — nicho industrial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sistemasysoluciones.com/productos/impresion/gran-formato/uv-híbrido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HUENU mediano, segunda mano, gratis, tinta sola, entrada nivel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[impresora UV híbrida industrial]</w:t>
      </w:r>
    </w:p>
    <w:p>
      <w:pPr>
        <w:pStyle w:val="ListBullet"/>
        <w:spacing w:after="40"/>
      </w:pPr>
      <w:r>
        <w:rPr>
          <w:sz w:val="18"/>
        </w:rPr>
        <w:t>[dlican UV híbrido precio]</w:t>
      </w:r>
    </w:p>
    <w:p>
      <w:pPr>
        <w:pStyle w:val="ListBullet"/>
        <w:spacing w:after="40"/>
      </w:pPr>
      <w:r>
        <w:rPr>
          <w:sz w:val="18"/>
        </w:rPr>
        <w:t>[UV híbrida industrial argentina]</w:t>
      </w:r>
    </w:p>
    <w:p>
      <w:pPr>
        <w:pStyle w:val="ListBullet"/>
        <w:spacing w:after="40"/>
      </w:pPr>
      <w:r>
        <w:rPr>
          <w:sz w:val="18"/>
        </w:rPr>
        <w:t>[impresora UV rollo rigido industrial]</w:t>
      </w:r>
    </w:p>
    <w:p>
      <w:pPr>
        <w:pStyle w:val="ListBullet"/>
        <w:spacing w:after="40"/>
      </w:pPr>
      <w:r>
        <w:rPr>
          <w:sz w:val="18"/>
        </w:rPr>
        <w:t>+impresora +UV +hibrida +industrial</w:t>
      </w:r>
    </w:p>
    <w:p>
      <w:pPr>
        <w:pStyle w:val="ListBullet"/>
        <w:spacing w:after="40"/>
      </w:pPr>
      <w:r>
        <w:rPr>
          <w:sz w:val="18"/>
        </w:rPr>
        <w:t>+dlican +UV +hibrido +precio</w:t>
      </w:r>
    </w:p>
    <w:p>
      <w:pPr>
        <w:pStyle w:val="ListBullet"/>
        <w:spacing w:after="40"/>
      </w:pPr>
      <w:r>
        <w:rPr>
          <w:sz w:val="18"/>
        </w:rPr>
        <w:t>+UV +hibrida +rollo +rigido +industrial</w:t>
      </w:r>
    </w:p>
    <w:p>
      <w:pPr>
        <w:pStyle w:val="ListBullet"/>
        <w:spacing w:after="40"/>
      </w:pPr>
      <w:r>
        <w:rPr>
          <w:sz w:val="18"/>
        </w:rPr>
        <w:t>+plotter +UV +hibrido +ricoh</w:t>
      </w:r>
    </w:p>
    <w:p>
      <w:pPr>
        <w:pStyle w:val="ListBullet"/>
        <w:spacing w:after="40"/>
      </w:pPr>
      <w:r>
        <w:rPr>
          <w:sz w:val="18"/>
        </w:rPr>
        <w:t>+UV +hibrida +señaletica +industrial</w:t>
      </w:r>
    </w:p>
    <w:p>
      <w:pPr>
        <w:pStyle w:val="ListBullet"/>
        <w:spacing w:after="40"/>
      </w:pPr>
      <w:r>
        <w:rPr>
          <w:sz w:val="18"/>
        </w:rPr>
        <w:t>+dlican +hibrido +precio +argentina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17 · Sinajet Mesas de Corte Alta Producción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Sinajet — Series DG, DF-MT, DH, DF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Todo Argentina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Venta directa — mesas de corte industriales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Gerentes de producción en imprentas de packaging y señalética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reemplazan corte manual o mesa básica por industrial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sistemasysoluciones.com/productos/corte/mesas_de_corte/serie-dg · /serie-dh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manual, guillotina, Tenneth entry, segunda mano, gratis, laser, pequeño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[mesa de corte digital industrial]</w:t>
      </w:r>
    </w:p>
    <w:p>
      <w:pPr>
        <w:pStyle w:val="ListBullet"/>
        <w:spacing w:after="40"/>
      </w:pPr>
      <w:r>
        <w:rPr>
          <w:sz w:val="18"/>
        </w:rPr>
        <w:t>[sinajet mesa de corte precio]</w:t>
      </w:r>
    </w:p>
    <w:p>
      <w:pPr>
        <w:pStyle w:val="ListBullet"/>
        <w:spacing w:after="40"/>
      </w:pPr>
      <w:r>
        <w:rPr>
          <w:sz w:val="18"/>
        </w:rPr>
        <w:t>[cortadora digital alta produccion]</w:t>
      </w:r>
    </w:p>
    <w:p>
      <w:pPr>
        <w:pStyle w:val="ListBullet"/>
        <w:spacing w:after="40"/>
      </w:pPr>
      <w:r>
        <w:rPr>
          <w:sz w:val="18"/>
        </w:rPr>
        <w:t>+mesa +de +corte +digital +industrial</w:t>
      </w:r>
    </w:p>
    <w:p>
      <w:pPr>
        <w:pStyle w:val="ListBullet"/>
        <w:spacing w:after="40"/>
      </w:pPr>
      <w:r>
        <w:rPr>
          <w:sz w:val="18"/>
        </w:rPr>
        <w:t>+sinajet +cortadora +precio</w:t>
      </w:r>
    </w:p>
    <w:p>
      <w:pPr>
        <w:pStyle w:val="ListBullet"/>
        <w:spacing w:after="40"/>
      </w:pPr>
      <w:r>
        <w:rPr>
          <w:sz w:val="18"/>
        </w:rPr>
        <w:t>+mesa +corte +señaletica +gran +formato</w:t>
      </w:r>
    </w:p>
    <w:p>
      <w:pPr>
        <w:pStyle w:val="ListBullet"/>
        <w:spacing w:after="40"/>
      </w:pPr>
      <w:r>
        <w:rPr>
          <w:sz w:val="18"/>
        </w:rPr>
        <w:t>+cortadora +digital +packaging +argentina</w:t>
      </w:r>
    </w:p>
    <w:p>
      <w:pPr>
        <w:pStyle w:val="ListBullet"/>
        <w:spacing w:after="40"/>
      </w:pPr>
      <w:r>
        <w:rPr>
          <w:sz w:val="18"/>
        </w:rPr>
        <w:t>+mesa +de +corte +para +impresion +industrial</w:t>
      </w:r>
    </w:p>
    <w:p>
      <w:pPr>
        <w:pStyle w:val="ListBullet"/>
        <w:spacing w:after="40"/>
      </w:pPr>
      <w:r>
        <w:rPr>
          <w:sz w:val="18"/>
        </w:rPr>
        <w:t>+cortadora +material +grafico +automatica</w:t>
      </w:r>
    </w:p>
    <w:p>
      <w:pPr>
        <w:pStyle w:val="ListBullet"/>
        <w:spacing w:after="40"/>
      </w:pPr>
      <w:r>
        <w:rPr>
          <w:sz w:val="18"/>
        </w:rPr>
        <w:t>+mesa +corte +alta +produccion +argentina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18 · RISO Inkjet Alta Velocidad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RISO — ComColor GD7330, FW5230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Todo Argentina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Venta directa — impresión inkjet alta velocidad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Directores de imprentas de mailing y tiradas largas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Comparativa-transaccional — evalúan alternativas a offset o láser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sistemasysoluciones.com/productos/impresion/pliegos/inkjet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láser, tóner, segunda mano, doméstica, A4 personal, HP, Canon, Epson doméstica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[impresora riso comcolor precio]</w:t>
      </w:r>
    </w:p>
    <w:p>
      <w:pPr>
        <w:pStyle w:val="ListBullet"/>
        <w:spacing w:after="40"/>
      </w:pPr>
      <w:r>
        <w:rPr>
          <w:sz w:val="18"/>
        </w:rPr>
        <w:t>[riso impresora alta velocidad]</w:t>
      </w:r>
    </w:p>
    <w:p>
      <w:pPr>
        <w:pStyle w:val="ListBullet"/>
        <w:spacing w:after="40"/>
      </w:pPr>
      <w:r>
        <w:rPr>
          <w:sz w:val="18"/>
        </w:rPr>
        <w:t>[inkjet alta produccion argentina]</w:t>
      </w:r>
    </w:p>
    <w:p>
      <w:pPr>
        <w:pStyle w:val="ListBullet"/>
        <w:spacing w:after="40"/>
      </w:pPr>
      <w:r>
        <w:rPr>
          <w:sz w:val="18"/>
        </w:rPr>
        <w:t>[impresora 120 paginas por minuto]</w:t>
      </w:r>
    </w:p>
    <w:p>
      <w:pPr>
        <w:pStyle w:val="ListBullet"/>
        <w:spacing w:after="40"/>
      </w:pPr>
      <w:r>
        <w:rPr>
          <w:sz w:val="18"/>
        </w:rPr>
        <w:t>[impresora para tiradas largas]</w:t>
      </w:r>
    </w:p>
    <w:p>
      <w:pPr>
        <w:pStyle w:val="ListBullet"/>
        <w:spacing w:after="40"/>
      </w:pPr>
      <w:r>
        <w:rPr>
          <w:sz w:val="18"/>
        </w:rPr>
        <w:t>+impresora +riso +argentina +precio</w:t>
      </w:r>
    </w:p>
    <w:p>
      <w:pPr>
        <w:pStyle w:val="ListBullet"/>
        <w:spacing w:after="40"/>
      </w:pPr>
      <w:r>
        <w:rPr>
          <w:sz w:val="18"/>
        </w:rPr>
        <w:t>+inkjet +alta +velocidad +impresion</w:t>
      </w:r>
    </w:p>
    <w:p>
      <w:pPr>
        <w:pStyle w:val="ListBullet"/>
        <w:spacing w:after="40"/>
      </w:pPr>
      <w:r>
        <w:rPr>
          <w:sz w:val="18"/>
        </w:rPr>
        <w:t>+impresora +mailing +alta +tirada</w:t>
      </w:r>
    </w:p>
    <w:p>
      <w:pPr>
        <w:pStyle w:val="ListBullet"/>
        <w:spacing w:after="40"/>
      </w:pPr>
      <w:r>
        <w:rPr>
          <w:sz w:val="18"/>
        </w:rPr>
        <w:t>+riso +impresion +digital +precio</w:t>
      </w:r>
    </w:p>
    <w:p>
      <w:pPr>
        <w:pStyle w:val="ListBullet"/>
        <w:spacing w:after="40"/>
      </w:pPr>
      <w:r>
        <w:rPr>
          <w:sz w:val="18"/>
        </w:rPr>
        <w:t>+impresora +inkjet +produccion +industrial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19 · HUENU UV Rollo a Rollo (Interior)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— HR UV series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Argentina sin 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Demanda usuario final + reconocimiento de marca HUENU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Dueños de estudio gráfico y señalética en el interior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Investigativa — comparan marcas y tecnologías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huenu.ar (HR1804UV publicado)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segunda mano, tinta sola, alquiler, gratis, tutorial (geo AMBA excluida por segmentación)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[plotter UV rollo precio argentina]</w:t>
      </w:r>
    </w:p>
    <w:p>
      <w:pPr>
        <w:pStyle w:val="ListBullet"/>
        <w:spacing w:after="40"/>
      </w:pPr>
      <w:r>
        <w:rPr>
          <w:sz w:val="18"/>
        </w:rPr>
        <w:t>[impresora UV rollo señaletica]</w:t>
      </w:r>
    </w:p>
    <w:p>
      <w:pPr>
        <w:pStyle w:val="ListBullet"/>
        <w:spacing w:after="40"/>
      </w:pPr>
      <w:r>
        <w:rPr>
          <w:sz w:val="18"/>
        </w:rPr>
        <w:t>[huenu UV rollo precio]</w:t>
      </w:r>
    </w:p>
    <w:p>
      <w:pPr>
        <w:pStyle w:val="ListBullet"/>
        <w:spacing w:after="40"/>
      </w:pPr>
      <w:r>
        <w:rPr>
          <w:sz w:val="18"/>
        </w:rPr>
        <w:t>+plotter +UV +rollo +precio +argentina</w:t>
      </w:r>
    </w:p>
    <w:p>
      <w:pPr>
        <w:pStyle w:val="ListBullet"/>
        <w:spacing w:after="40"/>
      </w:pPr>
      <w:r>
        <w:rPr>
          <w:sz w:val="18"/>
        </w:rPr>
        <w:t>+impresora +UV +rollo +señaletica</w:t>
      </w:r>
    </w:p>
    <w:p>
      <w:pPr>
        <w:pStyle w:val="ListBullet"/>
        <w:spacing w:after="40"/>
      </w:pPr>
      <w:r>
        <w:rPr>
          <w:sz w:val="18"/>
        </w:rPr>
        <w:t>+plotter +UV +rollo +interior</w:t>
      </w:r>
    </w:p>
    <w:p>
      <w:pPr>
        <w:pStyle w:val="ListBullet"/>
        <w:spacing w:after="40"/>
      </w:pPr>
      <w:r>
        <w:rPr>
          <w:sz w:val="18"/>
        </w:rPr>
        <w:t>+huenu +plotter +UV</w:t>
      </w:r>
    </w:p>
    <w:p>
      <w:pPr>
        <w:pStyle w:val="ListBullet"/>
        <w:spacing w:after="40"/>
      </w:pPr>
      <w:r>
        <w:rPr>
          <w:sz w:val="18"/>
        </w:rPr>
        <w:t>+impresora +UV +rollo +1800mm</w:t>
      </w:r>
    </w:p>
    <w:p>
      <w:pPr>
        <w:pStyle w:val="ListBullet"/>
        <w:spacing w:after="40"/>
      </w:pPr>
      <w:r>
        <w:rPr>
          <w:sz w:val="18"/>
        </w:rPr>
        <w:t>+plotter +UV +vinilo +precio</w:t>
      </w:r>
    </w:p>
    <w:p>
      <w:pPr>
        <w:pStyle w:val="ListBullet"/>
        <w:spacing w:after="40"/>
      </w:pPr>
      <w:r>
        <w:rPr>
          <w:sz w:val="18"/>
        </w:rPr>
        <w:t>+impresora +UV +señaletica +interior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25 · HUENU Captación Distribuidores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— toda la línea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Argentina sin 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Sumar distribuidores a la red nacional HUENU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 + Display remarketing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Dueños de negocio de equipos gráficos, distribuidores de insumos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B2B — búsqueda de oportunidades de negocio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huenu.ar/Distribuidores (crear antes de activar)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usuario final, precio para uso propio, gratis, tutorial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[distribuidor de plotters argentina]</w:t>
      </w:r>
    </w:p>
    <w:p>
      <w:pPr>
        <w:pStyle w:val="ListBullet"/>
        <w:spacing w:after="40"/>
      </w:pPr>
      <w:r>
        <w:rPr>
          <w:sz w:val="18"/>
        </w:rPr>
        <w:t>[distribuir equipos de impresión digital]</w:t>
      </w:r>
    </w:p>
    <w:p>
      <w:pPr>
        <w:pStyle w:val="ListBullet"/>
        <w:spacing w:after="40"/>
      </w:pPr>
      <w:r>
        <w:rPr>
          <w:sz w:val="18"/>
        </w:rPr>
        <w:t>[ser distribuidor de plotters]</w:t>
      </w:r>
    </w:p>
    <w:p>
      <w:pPr>
        <w:pStyle w:val="ListBullet"/>
        <w:spacing w:after="40"/>
      </w:pPr>
      <w:r>
        <w:rPr>
          <w:sz w:val="18"/>
        </w:rPr>
        <w:t>+distribuir +plotters +argentina</w:t>
      </w:r>
    </w:p>
    <w:p>
      <w:pPr>
        <w:pStyle w:val="ListBullet"/>
        <w:spacing w:after="40"/>
      </w:pPr>
      <w:r>
        <w:rPr>
          <w:sz w:val="18"/>
        </w:rPr>
        <w:t>+revendedor +equipos +impresion</w:t>
      </w:r>
    </w:p>
    <w:p>
      <w:pPr>
        <w:pStyle w:val="ListBullet"/>
        <w:spacing w:after="40"/>
      </w:pPr>
      <w:r>
        <w:rPr>
          <w:sz w:val="18"/>
        </w:rPr>
        <w:t>+distribuidor +plotter +gran +formato</w:t>
      </w:r>
    </w:p>
    <w:p>
      <w:pPr>
        <w:pStyle w:val="ListBullet"/>
        <w:spacing w:after="40"/>
      </w:pPr>
      <w:r>
        <w:rPr>
          <w:sz w:val="18"/>
        </w:rPr>
        <w:t>+sumar +linea +impresion +negocio</w:t>
      </w:r>
    </w:p>
    <w:p>
      <w:pPr>
        <w:pStyle w:val="ListBullet"/>
        <w:spacing w:after="40"/>
      </w:pPr>
      <w:r>
        <w:rPr>
          <w:sz w:val="18"/>
        </w:rPr>
        <w:t>+distribuidor +marcas +impresion</w:t>
      </w:r>
    </w:p>
    <w:p>
      <w:pPr>
        <w:pStyle w:val="ListBullet"/>
        <w:spacing w:after="40"/>
      </w:pPr>
      <w:r>
        <w:rPr>
          <w:sz w:val="18"/>
        </w:rPr>
        <w:t>+representante +equipos +graficos</w:t>
      </w:r>
    </w:p>
    <w:p>
      <w:pPr>
        <w:pStyle w:val="ListBullet"/>
        <w:spacing w:after="40"/>
      </w:pPr>
      <w:r>
        <w:rPr>
          <w:sz w:val="18"/>
        </w:rPr>
        <w:t>+distribuidor +huenu +argentina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05 · UV Cama Plana — HF-3040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— HF-3040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 (CABA + GBA)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— entrada al UV sobre objetos rígidos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Emprendedores y talleres pequeños que quieren empezar en impresión UV; pain point: presupuesto limitado, buscan el modelo de entrada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buscan el equipo más accesible para comenzar en UV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sistemasysoluciones.com/productos/impresion/gran-formato/cama-plana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segunda mano, gratis, tinta sola, alquiler, rollo, doméstica, HF-6090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[impresora UV cama plana precio]</w:t>
      </w:r>
    </w:p>
    <w:p>
      <w:pPr>
        <w:pStyle w:val="ListBullet"/>
        <w:spacing w:after="40"/>
      </w:pPr>
      <w:r>
        <w:rPr>
          <w:sz w:val="18"/>
        </w:rPr>
        <w:t>[plotter UV flatbed entrada nivel]</w:t>
      </w:r>
    </w:p>
    <w:p>
      <w:pPr>
        <w:pStyle w:val="ListBullet"/>
        <w:spacing w:after="40"/>
      </w:pPr>
      <w:r>
        <w:rPr>
          <w:sz w:val="18"/>
        </w:rPr>
        <w:t>[impresora UV objetos pequeña]</w:t>
      </w:r>
    </w:p>
    <w:p>
      <w:pPr>
        <w:pStyle w:val="ListBullet"/>
        <w:spacing w:after="40"/>
      </w:pPr>
      <w:r>
        <w:rPr>
          <w:sz w:val="18"/>
        </w:rPr>
        <w:t>[HUENU HF-3040]</w:t>
      </w:r>
    </w:p>
    <w:p>
      <w:pPr>
        <w:pStyle w:val="ListBullet"/>
        <w:spacing w:after="40"/>
      </w:pPr>
      <w:r>
        <w:rPr>
          <w:sz w:val="18"/>
        </w:rPr>
        <w:t>[impresora UV A3 precio argentina]</w:t>
      </w:r>
    </w:p>
    <w:p>
      <w:pPr>
        <w:pStyle w:val="ListBullet"/>
        <w:spacing w:after="40"/>
      </w:pPr>
      <w:r>
        <w:rPr>
          <w:sz w:val="18"/>
        </w:rPr>
        <w:t>+impresora +UV +cama +plana +precio</w:t>
      </w:r>
    </w:p>
    <w:p>
      <w:pPr>
        <w:pStyle w:val="ListBullet"/>
        <w:spacing w:after="40"/>
      </w:pPr>
      <w:r>
        <w:rPr>
          <w:sz w:val="18"/>
        </w:rPr>
        <w:t>+plotter +UV +para +madera +vidrio</w:t>
      </w:r>
    </w:p>
    <w:p>
      <w:pPr>
        <w:pStyle w:val="ListBullet"/>
        <w:spacing w:after="40"/>
      </w:pPr>
      <w:r>
        <w:rPr>
          <w:sz w:val="18"/>
        </w:rPr>
        <w:t>+impresora +UV +rigidos +entrada</w:t>
      </w:r>
    </w:p>
    <w:p>
      <w:pPr>
        <w:pStyle w:val="ListBullet"/>
        <w:spacing w:after="40"/>
      </w:pPr>
      <w:r>
        <w:rPr>
          <w:sz w:val="18"/>
        </w:rPr>
        <w:t>+UV +flatbed +pequeño +taller</w:t>
      </w:r>
    </w:p>
    <w:p>
      <w:pPr>
        <w:pStyle w:val="ListBullet"/>
        <w:spacing w:after="40"/>
      </w:pPr>
      <w:r>
        <w:rPr>
          <w:sz w:val="18"/>
        </w:rPr>
        <w:t>+impresion +UV +sobre +objetos +precio</w:t>
      </w:r>
    </w:p>
    <w:p>
      <w:pPr>
        <w:pStyle w:val="ListBullet"/>
        <w:spacing w:after="40"/>
      </w:pPr>
      <w:r>
        <w:rPr>
          <w:sz w:val="18"/>
        </w:rPr>
        <w:t>+HUENU +UV +cama +plana</w:t>
      </w:r>
    </w:p>
    <w:p>
      <w:pPr>
        <w:pStyle w:val="ListBullet"/>
        <w:spacing w:after="40"/>
      </w:pPr>
      <w:r>
        <w:rPr>
          <w:sz w:val="18"/>
        </w:rPr>
        <w:t>+plotter +UV +merchandising +precio</w:t>
      </w:r>
    </w:p>
    <w:p>
      <w:pPr>
        <w:pStyle w:val="ListBullet"/>
        <w:spacing w:after="40"/>
      </w:pPr>
      <w:r>
        <w:rPr>
          <w:sz w:val="18"/>
        </w:rPr>
        <w:t>+reseller +HUENU +argentina</w:t>
      </w:r>
    </w:p>
    <w:p>
      <w:pPr>
        <w:pStyle w:val="ListBullet"/>
        <w:spacing w:after="40"/>
      </w:pPr>
      <w:r>
        <w:rPr>
          <w:sz w:val="18"/>
        </w:rPr>
        <w:t>+impresora +UV +led +compacta</w:t>
      </w:r>
    </w:p>
    <w:p>
      <w:pPr>
        <w:pStyle w:val="ListBullet"/>
        <w:spacing w:after="40"/>
      </w:pPr>
      <w:r>
        <w:rPr>
          <w:sz w:val="18"/>
        </w:rPr>
        <w:t>+UV +flatbed +para +iniciar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06 · UV Rollo a Rollo — Otros modelos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— HR1602UV, HR2008UV, HR3204UV, HR3208UV, HR3212UV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 (CABA + GBA)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— señalética UV a gran escala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Dueños de imprenta de señalética y comunicación visual; gerentes de producción; pain point: calidad UV en grandes tiradas, ancho de trabajo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Comparativa y transaccional — buscan mayor capacidad que HR1804UV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sistemasysoluciones.com/productos/impresion/gran-formato/uv-rollo-a-rollo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cama plana, segunda mano, gratis, tinta sola, alquiler, doméstica, HR1804UV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[plotter UV rollo a rollo precio]</w:t>
      </w:r>
    </w:p>
    <w:p>
      <w:pPr>
        <w:pStyle w:val="ListBullet"/>
        <w:spacing w:after="40"/>
      </w:pPr>
      <w:r>
        <w:rPr>
          <w:sz w:val="18"/>
        </w:rPr>
        <w:t>[plotter UV gran formato señaletica]</w:t>
      </w:r>
    </w:p>
    <w:p>
      <w:pPr>
        <w:pStyle w:val="ListBullet"/>
        <w:spacing w:after="40"/>
      </w:pPr>
      <w:r>
        <w:rPr>
          <w:sz w:val="18"/>
        </w:rPr>
        <w:t>[impresora UV 2000mm precio]</w:t>
      </w:r>
    </w:p>
    <w:p>
      <w:pPr>
        <w:pStyle w:val="ListBullet"/>
        <w:spacing w:after="40"/>
      </w:pPr>
      <w:r>
        <w:rPr>
          <w:sz w:val="18"/>
        </w:rPr>
        <w:t>[plotter UV 3200mm argentina]</w:t>
      </w:r>
    </w:p>
    <w:p>
      <w:pPr>
        <w:pStyle w:val="ListBullet"/>
        <w:spacing w:after="40"/>
      </w:pPr>
      <w:r>
        <w:rPr>
          <w:sz w:val="18"/>
        </w:rPr>
        <w:t>[HUENU UV rollo a rollo]</w:t>
      </w:r>
    </w:p>
    <w:p>
      <w:pPr>
        <w:pStyle w:val="ListBullet"/>
        <w:spacing w:after="40"/>
      </w:pPr>
      <w:r>
        <w:rPr>
          <w:sz w:val="18"/>
        </w:rPr>
        <w:t>+plotter +UV +rollo +gran +formato</w:t>
      </w:r>
    </w:p>
    <w:p>
      <w:pPr>
        <w:pStyle w:val="ListBullet"/>
        <w:spacing w:after="40"/>
      </w:pPr>
      <w:r>
        <w:rPr>
          <w:sz w:val="18"/>
        </w:rPr>
        <w:t>+impresora +UV +señaletica +industrial</w:t>
      </w:r>
    </w:p>
    <w:p>
      <w:pPr>
        <w:pStyle w:val="ListBullet"/>
        <w:spacing w:after="40"/>
      </w:pPr>
      <w:r>
        <w:rPr>
          <w:sz w:val="18"/>
        </w:rPr>
        <w:t>+UV +rollo +a +rollo +precio +argentina</w:t>
      </w:r>
    </w:p>
    <w:p>
      <w:pPr>
        <w:pStyle w:val="ListBullet"/>
        <w:spacing w:after="40"/>
      </w:pPr>
      <w:r>
        <w:rPr>
          <w:sz w:val="18"/>
        </w:rPr>
        <w:t>+plotter +UV +alta +produccion</w:t>
      </w:r>
    </w:p>
    <w:p>
      <w:pPr>
        <w:pStyle w:val="ListBullet"/>
        <w:spacing w:after="40"/>
      </w:pPr>
      <w:r>
        <w:rPr>
          <w:sz w:val="18"/>
        </w:rPr>
        <w:t>+impresion +UV +exterior +gran +formato</w:t>
      </w:r>
    </w:p>
    <w:p>
      <w:pPr>
        <w:pStyle w:val="ListBullet"/>
        <w:spacing w:after="40"/>
      </w:pPr>
      <w:r>
        <w:rPr>
          <w:sz w:val="18"/>
        </w:rPr>
        <w:t>+HUENU +UV +rollo +precio</w:t>
      </w:r>
    </w:p>
    <w:p>
      <w:pPr>
        <w:pStyle w:val="ListBullet"/>
        <w:spacing w:after="40"/>
      </w:pPr>
      <w:r>
        <w:rPr>
          <w:sz w:val="18"/>
        </w:rPr>
        <w:t>+plotter +UV +3200mm</w:t>
      </w:r>
    </w:p>
    <w:p>
      <w:pPr>
        <w:pStyle w:val="ListBullet"/>
        <w:spacing w:after="40"/>
      </w:pPr>
      <w:r>
        <w:rPr>
          <w:sz w:val="18"/>
        </w:rPr>
        <w:t>+reseller +HUENU +UV</w:t>
      </w:r>
    </w:p>
    <w:p>
      <w:pPr>
        <w:pStyle w:val="ListBullet"/>
        <w:spacing w:after="40"/>
      </w:pPr>
      <w:r>
        <w:rPr>
          <w:sz w:val="18"/>
        </w:rPr>
        <w:t>+impresora +UV +para +imprenta</w:t>
      </w:r>
    </w:p>
    <w:p>
      <w:pPr>
        <w:pStyle w:val="ListBullet"/>
        <w:spacing w:after="40"/>
      </w:pPr>
      <w:r>
        <w:rPr>
          <w:sz w:val="18"/>
        </w:rPr>
        <w:t>+plotter +UV +blanco +barniz +rollo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07 · UV Híbrida AMBA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HI1804UV / Xenons R180 PRO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 (CABA + GBA)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— plotter UV que imprime en rollo y rígidos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Imprentas que necesitan versatilidad — señalética en vinilo y sobre rígidos sin cambiar de equipo; pain point: costo de tener dos máquinas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Comparativa — buscan solución todo en uno para UV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sistemasysoluciones.com/productos/impresion/gran-formato/uv-hibrido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cama plana solo, rollo solo, segunda mano, gratis, tinta sola, alquiler, doméstica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[impresora UV híbrida precio]</w:t>
      </w:r>
    </w:p>
    <w:p>
      <w:pPr>
        <w:pStyle w:val="ListBullet"/>
        <w:spacing w:after="40"/>
      </w:pPr>
      <w:r>
        <w:rPr>
          <w:sz w:val="18"/>
        </w:rPr>
        <w:t>[plotter UV rollo y rigidos]</w:t>
      </w:r>
    </w:p>
    <w:p>
      <w:pPr>
        <w:pStyle w:val="ListBullet"/>
        <w:spacing w:after="40"/>
      </w:pPr>
      <w:r>
        <w:rPr>
          <w:sz w:val="18"/>
        </w:rPr>
        <w:t>[UV híbrida rollo cama plana]</w:t>
      </w:r>
    </w:p>
    <w:p>
      <w:pPr>
        <w:pStyle w:val="ListBullet"/>
        <w:spacing w:after="40"/>
      </w:pPr>
      <w:r>
        <w:rPr>
          <w:sz w:val="18"/>
        </w:rPr>
        <w:t>[HUENU HI1804UV precio]</w:t>
      </w:r>
    </w:p>
    <w:p>
      <w:pPr>
        <w:pStyle w:val="ListBullet"/>
        <w:spacing w:after="40"/>
      </w:pPr>
      <w:r>
        <w:rPr>
          <w:sz w:val="18"/>
        </w:rPr>
        <w:t>[Xenons R180 PRO precio argentina]</w:t>
      </w:r>
    </w:p>
    <w:p>
      <w:pPr>
        <w:pStyle w:val="ListBullet"/>
        <w:spacing w:after="40"/>
      </w:pPr>
      <w:r>
        <w:rPr>
          <w:sz w:val="18"/>
        </w:rPr>
        <w:t>+impresora +UV +hibrida +precio</w:t>
      </w:r>
    </w:p>
    <w:p>
      <w:pPr>
        <w:pStyle w:val="ListBullet"/>
        <w:spacing w:after="40"/>
      </w:pPr>
      <w:r>
        <w:rPr>
          <w:sz w:val="18"/>
        </w:rPr>
        <w:t>+plotter +UV +rollo +y +rigidos</w:t>
      </w:r>
    </w:p>
    <w:p>
      <w:pPr>
        <w:pStyle w:val="ListBullet"/>
        <w:spacing w:after="40"/>
      </w:pPr>
      <w:r>
        <w:rPr>
          <w:sz w:val="18"/>
        </w:rPr>
        <w:t>+UV +hibrida +para +señaletica</w:t>
      </w:r>
    </w:p>
    <w:p>
      <w:pPr>
        <w:pStyle w:val="ListBullet"/>
        <w:spacing w:after="40"/>
      </w:pPr>
      <w:r>
        <w:rPr>
          <w:sz w:val="18"/>
        </w:rPr>
        <w:t>+impresora +UV +versatil +precio</w:t>
      </w:r>
    </w:p>
    <w:p>
      <w:pPr>
        <w:pStyle w:val="ListBullet"/>
        <w:spacing w:after="40"/>
      </w:pPr>
      <w:r>
        <w:rPr>
          <w:sz w:val="18"/>
        </w:rPr>
        <w:t>+HUENU +UV +hibrida +argentina</w:t>
      </w:r>
    </w:p>
    <w:p>
      <w:pPr>
        <w:pStyle w:val="ListBullet"/>
        <w:spacing w:after="40"/>
      </w:pPr>
      <w:r>
        <w:rPr>
          <w:sz w:val="18"/>
        </w:rPr>
        <w:t>+plotter +UV +dos +formatos</w:t>
      </w:r>
    </w:p>
    <w:p>
      <w:pPr>
        <w:pStyle w:val="ListBullet"/>
        <w:spacing w:after="40"/>
      </w:pPr>
      <w:r>
        <w:rPr>
          <w:sz w:val="18"/>
        </w:rPr>
        <w:t>+UV +rigidos +y +vinilo</w:t>
      </w:r>
    </w:p>
    <w:p>
      <w:pPr>
        <w:pStyle w:val="ListBullet"/>
        <w:spacing w:after="40"/>
      </w:pPr>
      <w:r>
        <w:rPr>
          <w:sz w:val="18"/>
        </w:rPr>
        <w:t>+impresora +UV +packaging +señaletica</w:t>
      </w:r>
    </w:p>
    <w:p>
      <w:pPr>
        <w:pStyle w:val="ListBullet"/>
        <w:spacing w:after="40"/>
      </w:pPr>
      <w:r>
        <w:rPr>
          <w:sz w:val="18"/>
        </w:rPr>
        <w:t>+reseller +UV +hibrida +argentina</w:t>
      </w:r>
    </w:p>
    <w:p>
      <w:pPr>
        <w:pStyle w:val="ListBullet"/>
        <w:spacing w:after="40"/>
      </w:pPr>
      <w:r>
        <w:rPr>
          <w:sz w:val="18"/>
        </w:rPr>
        <w:t>+plotter +hibrido +UV +led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08 · DTF Textil AMBA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HR-DT series / Hanrun Super A-602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 (CABA + GBA)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— plotter DTF para estampado textil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Dueños de taller textil y estampería; emprendedores en remeras; pain point: calidad de DTF, shaker integrado, volumen de producción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buscan equipo DTF con shaker integrado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sistemasysoluciones.com/productos/impresion/dtf/dtf-textil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sublimación, UV, ecosolvente, segunda mano, gratis, tinta sola, alquiler, doméstica, serigrafía, bordado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[plotter DTF textil precio argentina]</w:t>
      </w:r>
    </w:p>
    <w:p>
      <w:pPr>
        <w:pStyle w:val="ListBullet"/>
        <w:spacing w:after="40"/>
      </w:pPr>
      <w:r>
        <w:rPr>
          <w:sz w:val="18"/>
        </w:rPr>
        <w:t>[impresora DTF para remeras]</w:t>
      </w:r>
    </w:p>
    <w:p>
      <w:pPr>
        <w:pStyle w:val="ListBullet"/>
        <w:spacing w:after="40"/>
      </w:pPr>
      <w:r>
        <w:rPr>
          <w:sz w:val="18"/>
        </w:rPr>
        <w:t>[máquina DTF textil precio]</w:t>
      </w:r>
    </w:p>
    <w:p>
      <w:pPr>
        <w:pStyle w:val="ListBullet"/>
        <w:spacing w:after="40"/>
      </w:pPr>
      <w:r>
        <w:rPr>
          <w:sz w:val="18"/>
        </w:rPr>
        <w:t>[HUENU DTF textil]</w:t>
      </w:r>
    </w:p>
    <w:p>
      <w:pPr>
        <w:pStyle w:val="ListBullet"/>
        <w:spacing w:after="40"/>
      </w:pPr>
      <w:r>
        <w:rPr>
          <w:sz w:val="18"/>
        </w:rPr>
        <w:t>[DTF con shaker integrado]</w:t>
      </w:r>
    </w:p>
    <w:p>
      <w:pPr>
        <w:pStyle w:val="ListBullet"/>
        <w:spacing w:after="40"/>
      </w:pPr>
      <w:r>
        <w:rPr>
          <w:sz w:val="18"/>
        </w:rPr>
        <w:t>+plotter +DTF +textil +precio</w:t>
      </w:r>
    </w:p>
    <w:p>
      <w:pPr>
        <w:pStyle w:val="ListBullet"/>
        <w:spacing w:after="40"/>
      </w:pPr>
      <w:r>
        <w:rPr>
          <w:sz w:val="18"/>
        </w:rPr>
        <w:t>+impresora +DTF +remeras +argentina</w:t>
      </w:r>
    </w:p>
    <w:p>
      <w:pPr>
        <w:pStyle w:val="ListBullet"/>
        <w:spacing w:after="40"/>
      </w:pPr>
      <w:r>
        <w:rPr>
          <w:sz w:val="18"/>
        </w:rPr>
        <w:t>+DTF +textil +shaker +integrado</w:t>
      </w:r>
    </w:p>
    <w:p>
      <w:pPr>
        <w:pStyle w:val="ListBullet"/>
        <w:spacing w:after="40"/>
      </w:pPr>
      <w:r>
        <w:rPr>
          <w:sz w:val="18"/>
        </w:rPr>
        <w:t>+maquina +DTF +estampado +textil</w:t>
      </w:r>
    </w:p>
    <w:p>
      <w:pPr>
        <w:pStyle w:val="ListBullet"/>
        <w:spacing w:after="40"/>
      </w:pPr>
      <w:r>
        <w:rPr>
          <w:sz w:val="18"/>
        </w:rPr>
        <w:t>+plotter +DTF +alta +produccion</w:t>
      </w:r>
    </w:p>
    <w:p>
      <w:pPr>
        <w:pStyle w:val="ListBullet"/>
        <w:spacing w:after="40"/>
      </w:pPr>
      <w:r>
        <w:rPr>
          <w:sz w:val="18"/>
        </w:rPr>
        <w:t>+DTF +textil +i3200 +precio</w:t>
      </w:r>
    </w:p>
    <w:p>
      <w:pPr>
        <w:pStyle w:val="ListBullet"/>
        <w:spacing w:after="40"/>
      </w:pPr>
      <w:r>
        <w:rPr>
          <w:sz w:val="18"/>
        </w:rPr>
        <w:t>+HUENU +DTF +textil +argentina</w:t>
      </w:r>
    </w:p>
    <w:p>
      <w:pPr>
        <w:pStyle w:val="ListBullet"/>
        <w:spacing w:after="40"/>
      </w:pPr>
      <w:r>
        <w:rPr>
          <w:sz w:val="18"/>
        </w:rPr>
        <w:t>+impresora +estampado +textil +digital</w:t>
      </w:r>
    </w:p>
    <w:p>
      <w:pPr>
        <w:pStyle w:val="ListBullet"/>
        <w:spacing w:after="40"/>
      </w:pPr>
      <w:r>
        <w:rPr>
          <w:sz w:val="18"/>
        </w:rPr>
        <w:t>+DTF +remeras +precio +argentina</w:t>
      </w:r>
    </w:p>
    <w:p>
      <w:pPr>
        <w:pStyle w:val="ListBullet"/>
        <w:spacing w:after="40"/>
      </w:pPr>
      <w:r>
        <w:rPr>
          <w:sz w:val="18"/>
        </w:rPr>
        <w:t>+plotter +DTF +profesional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09 · DTF UV AMBA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HR-DU series / Hanrun UV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 (CABA + GBA)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— DTF UV para objetos y packaging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Talleres de personalización de objetos y packaging; pain point: acabado premium, adherencia sobre rígidos y flexibles sin impresora UV flatbed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buscan alternativa al UV flatbed para objetos pequeños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sistemasysoluciones.com/productos/impresion/dtf/dtf-uv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DTF textil, sublimación, ecosolvente, segunda mano, gratis, tinta sola, alquiler, doméstica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[impresora DTF UV precio]</w:t>
      </w:r>
    </w:p>
    <w:p>
      <w:pPr>
        <w:pStyle w:val="ListBullet"/>
        <w:spacing w:after="40"/>
      </w:pPr>
      <w:r>
        <w:rPr>
          <w:sz w:val="18"/>
        </w:rPr>
        <w:t>[DTF UV para objetos precio argentina]</w:t>
      </w:r>
    </w:p>
    <w:p>
      <w:pPr>
        <w:pStyle w:val="ListBullet"/>
        <w:spacing w:after="40"/>
      </w:pPr>
      <w:r>
        <w:rPr>
          <w:sz w:val="18"/>
        </w:rPr>
        <w:t>[plotter DTF UV con laminado]</w:t>
      </w:r>
    </w:p>
    <w:p>
      <w:pPr>
        <w:pStyle w:val="ListBullet"/>
        <w:spacing w:after="40"/>
      </w:pPr>
      <w:r>
        <w:rPr>
          <w:sz w:val="18"/>
        </w:rPr>
        <w:t>[HUENU DTF UV]</w:t>
      </w:r>
    </w:p>
    <w:p>
      <w:pPr>
        <w:pStyle w:val="ListBullet"/>
        <w:spacing w:after="40"/>
      </w:pPr>
      <w:r>
        <w:rPr>
          <w:sz w:val="18"/>
        </w:rPr>
        <w:t>[DTF UV sobre rigidos precio]</w:t>
      </w:r>
    </w:p>
    <w:p>
      <w:pPr>
        <w:pStyle w:val="ListBullet"/>
        <w:spacing w:after="40"/>
      </w:pPr>
      <w:r>
        <w:rPr>
          <w:sz w:val="18"/>
        </w:rPr>
        <w:t>+impresora +DTF +UV +precio</w:t>
      </w:r>
    </w:p>
    <w:p>
      <w:pPr>
        <w:pStyle w:val="ListBullet"/>
        <w:spacing w:after="40"/>
      </w:pPr>
      <w:r>
        <w:rPr>
          <w:sz w:val="18"/>
        </w:rPr>
        <w:t>+DTF +UV +laminado +integrado</w:t>
      </w:r>
    </w:p>
    <w:p>
      <w:pPr>
        <w:pStyle w:val="ListBullet"/>
        <w:spacing w:after="40"/>
      </w:pPr>
      <w:r>
        <w:rPr>
          <w:sz w:val="18"/>
        </w:rPr>
        <w:t>+DTF +UV +packaging +objetos</w:t>
      </w:r>
    </w:p>
    <w:p>
      <w:pPr>
        <w:pStyle w:val="ListBullet"/>
        <w:spacing w:after="40"/>
      </w:pPr>
      <w:r>
        <w:rPr>
          <w:sz w:val="18"/>
        </w:rPr>
        <w:t>+plotter +DTF +UV +argentina</w:t>
      </w:r>
    </w:p>
    <w:p>
      <w:pPr>
        <w:pStyle w:val="ListBullet"/>
        <w:spacing w:after="40"/>
      </w:pPr>
      <w:r>
        <w:rPr>
          <w:sz w:val="18"/>
        </w:rPr>
        <w:t>+HUENU +DTF +UV +precio</w:t>
      </w:r>
    </w:p>
    <w:p>
      <w:pPr>
        <w:pStyle w:val="ListBullet"/>
        <w:spacing w:after="40"/>
      </w:pPr>
      <w:r>
        <w:rPr>
          <w:sz w:val="18"/>
        </w:rPr>
        <w:t>+impresora +DTF +UV +i3200</w:t>
      </w:r>
    </w:p>
    <w:p>
      <w:pPr>
        <w:pStyle w:val="ListBullet"/>
        <w:spacing w:after="40"/>
      </w:pPr>
      <w:r>
        <w:rPr>
          <w:sz w:val="18"/>
        </w:rPr>
        <w:t>+DTF +UV +merchandising +precio</w:t>
      </w:r>
    </w:p>
    <w:p>
      <w:pPr>
        <w:pStyle w:val="ListBullet"/>
        <w:spacing w:after="40"/>
      </w:pPr>
      <w:r>
        <w:rPr>
          <w:sz w:val="18"/>
        </w:rPr>
        <w:t>+plotter +DTF +UV +rollo</w:t>
      </w:r>
    </w:p>
    <w:p>
      <w:pPr>
        <w:pStyle w:val="ListBullet"/>
        <w:spacing w:after="40"/>
      </w:pPr>
      <w:r>
        <w:rPr>
          <w:sz w:val="18"/>
        </w:rPr>
        <w:t>+DTF +UV +alta +calidad</w:t>
      </w:r>
    </w:p>
    <w:p>
      <w:pPr>
        <w:pStyle w:val="ListBullet"/>
        <w:spacing w:after="40"/>
      </w:pPr>
      <w:r>
        <w:rPr>
          <w:sz w:val="18"/>
        </w:rPr>
        <w:t>+impresora +transfer +UV +precio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10 · Sublimación Gran Formato AMBA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HR-SU series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 (CABA + GBA)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— plotter de sublimación textil gran formato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Talleres de sublimación textil; productores de ropa deportiva y telas; pain point: velocidad, uniformidad de color, ancho de trabajo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Comparativa y transaccional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sistemasysoluciones.com/productos/impresion/gran-formato/sublimacion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DTF, UV, ecosolvente, segunda mano, gratis, tinta sola, alquiler, taza pequeña, doméstica, inkjet A4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[plotter sublimacion precio argentina]</w:t>
      </w:r>
    </w:p>
    <w:p>
      <w:pPr>
        <w:pStyle w:val="ListBullet"/>
        <w:spacing w:after="40"/>
      </w:pPr>
      <w:r>
        <w:rPr>
          <w:sz w:val="18"/>
        </w:rPr>
        <w:t>[impresora sublimacion textil gran formato]</w:t>
      </w:r>
    </w:p>
    <w:p>
      <w:pPr>
        <w:pStyle w:val="ListBullet"/>
        <w:spacing w:after="40"/>
      </w:pPr>
      <w:r>
        <w:rPr>
          <w:sz w:val="18"/>
        </w:rPr>
        <w:t>[plotter sublimacion 1800mm precio]</w:t>
      </w:r>
    </w:p>
    <w:p>
      <w:pPr>
        <w:pStyle w:val="ListBullet"/>
        <w:spacing w:after="40"/>
      </w:pPr>
      <w:r>
        <w:rPr>
          <w:sz w:val="18"/>
        </w:rPr>
        <w:t>[HUENU sublimacion]</w:t>
      </w:r>
    </w:p>
    <w:p>
      <w:pPr>
        <w:pStyle w:val="ListBullet"/>
        <w:spacing w:after="40"/>
      </w:pPr>
      <w:r>
        <w:rPr>
          <w:sz w:val="18"/>
        </w:rPr>
        <w:t>[maquina sublimacion tela precio]</w:t>
      </w:r>
    </w:p>
    <w:p>
      <w:pPr>
        <w:pStyle w:val="ListBullet"/>
        <w:spacing w:after="40"/>
      </w:pPr>
      <w:r>
        <w:rPr>
          <w:sz w:val="18"/>
        </w:rPr>
        <w:t>+plotter +sublimacion +textil +precio</w:t>
      </w:r>
    </w:p>
    <w:p>
      <w:pPr>
        <w:pStyle w:val="ListBullet"/>
        <w:spacing w:after="40"/>
      </w:pPr>
      <w:r>
        <w:rPr>
          <w:sz w:val="18"/>
        </w:rPr>
        <w:t>+impresora +sublimacion +gran +formato</w:t>
      </w:r>
    </w:p>
    <w:p>
      <w:pPr>
        <w:pStyle w:val="ListBullet"/>
        <w:spacing w:after="40"/>
      </w:pPr>
      <w:r>
        <w:rPr>
          <w:sz w:val="18"/>
        </w:rPr>
        <w:t>+sublimacion +textil +industrial +precio</w:t>
      </w:r>
    </w:p>
    <w:p>
      <w:pPr>
        <w:pStyle w:val="ListBullet"/>
        <w:spacing w:after="40"/>
      </w:pPr>
      <w:r>
        <w:rPr>
          <w:sz w:val="18"/>
        </w:rPr>
        <w:t>+plotter +sublimacion +i3200</w:t>
      </w:r>
    </w:p>
    <w:p>
      <w:pPr>
        <w:pStyle w:val="ListBullet"/>
        <w:spacing w:after="40"/>
      </w:pPr>
      <w:r>
        <w:rPr>
          <w:sz w:val="18"/>
        </w:rPr>
        <w:t>+HUENU +sublimacion +precio +argentina</w:t>
      </w:r>
    </w:p>
    <w:p>
      <w:pPr>
        <w:pStyle w:val="ListBullet"/>
        <w:spacing w:after="40"/>
      </w:pPr>
      <w:r>
        <w:rPr>
          <w:sz w:val="18"/>
        </w:rPr>
        <w:t>+impresora +sublimacion +alta +produccion</w:t>
      </w:r>
    </w:p>
    <w:p>
      <w:pPr>
        <w:pStyle w:val="ListBullet"/>
        <w:spacing w:after="40"/>
      </w:pPr>
      <w:r>
        <w:rPr>
          <w:sz w:val="18"/>
        </w:rPr>
        <w:t>+plotter +sublimacion +para +tela</w:t>
      </w:r>
    </w:p>
    <w:p>
      <w:pPr>
        <w:pStyle w:val="ListBullet"/>
        <w:spacing w:after="40"/>
      </w:pPr>
      <w:r>
        <w:rPr>
          <w:sz w:val="18"/>
        </w:rPr>
        <w:t>+reseller +sublimacion +argentina</w:t>
      </w:r>
    </w:p>
    <w:p>
      <w:pPr>
        <w:pStyle w:val="ListBullet"/>
        <w:spacing w:after="40"/>
      </w:pPr>
      <w:r>
        <w:rPr>
          <w:sz w:val="18"/>
        </w:rPr>
        <w:t>+sublimacion +1800mm +precio</w:t>
      </w:r>
    </w:p>
    <w:p>
      <w:pPr>
        <w:pStyle w:val="ListBullet"/>
        <w:spacing w:after="40"/>
      </w:pPr>
      <w:r>
        <w:rPr>
          <w:sz w:val="18"/>
        </w:rPr>
        <w:t>+plotter +sublimacion +secado +ir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11 · Ecosolvente + Solvente Gran Formato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HR-ES / HR-ASV series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 (CABA + GBA)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— plotter ecosolvente para señalética exterior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Imprentas de señalética y banners; talleres de vinilos para exteriores; pain point: durabilidad exterior, tintas con resistencia UV, ancho de trabajo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buscan plotter para banners y vinilos durables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sistemasysoluciones.com/productos/impresion/gran-formato/ecosolvente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UV, sublimación, DTF, segunda mano, gratis, tinta sola, alquiler, doméstica, inkjet A4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[plotter ecosolvente precio argentina]</w:t>
      </w:r>
    </w:p>
    <w:p>
      <w:pPr>
        <w:pStyle w:val="ListBullet"/>
        <w:spacing w:after="40"/>
      </w:pPr>
      <w:r>
        <w:rPr>
          <w:sz w:val="18"/>
        </w:rPr>
        <w:t>[impresora ecosolvente señaletica]</w:t>
      </w:r>
    </w:p>
    <w:p>
      <w:pPr>
        <w:pStyle w:val="ListBullet"/>
        <w:spacing w:after="40"/>
      </w:pPr>
      <w:r>
        <w:rPr>
          <w:sz w:val="18"/>
        </w:rPr>
        <w:t>[plotter banners vinilos precio]</w:t>
      </w:r>
    </w:p>
    <w:p>
      <w:pPr>
        <w:pStyle w:val="ListBullet"/>
        <w:spacing w:after="40"/>
      </w:pPr>
      <w:r>
        <w:rPr>
          <w:sz w:val="18"/>
        </w:rPr>
        <w:t>[HUENU ecosolvente precio]</w:t>
      </w:r>
    </w:p>
    <w:p>
      <w:pPr>
        <w:pStyle w:val="ListBullet"/>
        <w:spacing w:after="40"/>
      </w:pPr>
      <w:r>
        <w:rPr>
          <w:sz w:val="18"/>
        </w:rPr>
        <w:t>[plotter ecosolvente 1800mm precio]</w:t>
      </w:r>
    </w:p>
    <w:p>
      <w:pPr>
        <w:pStyle w:val="ListBullet"/>
        <w:spacing w:after="40"/>
      </w:pPr>
      <w:r>
        <w:rPr>
          <w:sz w:val="18"/>
        </w:rPr>
        <w:t>+plotter +ecosolvente +precio +argentina</w:t>
      </w:r>
    </w:p>
    <w:p>
      <w:pPr>
        <w:pStyle w:val="ListBullet"/>
        <w:spacing w:after="40"/>
      </w:pPr>
      <w:r>
        <w:rPr>
          <w:sz w:val="18"/>
        </w:rPr>
        <w:t>+impresora +ecosolvente +señaletica</w:t>
      </w:r>
    </w:p>
    <w:p>
      <w:pPr>
        <w:pStyle w:val="ListBullet"/>
        <w:spacing w:after="40"/>
      </w:pPr>
      <w:r>
        <w:rPr>
          <w:sz w:val="18"/>
        </w:rPr>
        <w:t>+plotter +vinilo +exterior +precio</w:t>
      </w:r>
    </w:p>
    <w:p>
      <w:pPr>
        <w:pStyle w:val="ListBullet"/>
        <w:spacing w:after="40"/>
      </w:pPr>
      <w:r>
        <w:rPr>
          <w:sz w:val="18"/>
        </w:rPr>
        <w:t>+ecosolvente +gran +formato +argentina</w:t>
      </w:r>
    </w:p>
    <w:p>
      <w:pPr>
        <w:pStyle w:val="ListBullet"/>
        <w:spacing w:after="40"/>
      </w:pPr>
      <w:r>
        <w:rPr>
          <w:sz w:val="18"/>
        </w:rPr>
        <w:t>+HUENU +ecosolvente +precio</w:t>
      </w:r>
    </w:p>
    <w:p>
      <w:pPr>
        <w:pStyle w:val="ListBullet"/>
        <w:spacing w:after="40"/>
      </w:pPr>
      <w:r>
        <w:rPr>
          <w:sz w:val="18"/>
        </w:rPr>
        <w:t>+plotter +banners +durables</w:t>
      </w:r>
    </w:p>
    <w:p>
      <w:pPr>
        <w:pStyle w:val="ListBullet"/>
        <w:spacing w:after="40"/>
      </w:pPr>
      <w:r>
        <w:rPr>
          <w:sz w:val="18"/>
        </w:rPr>
        <w:t>+impresora +ecosolvente +i3200</w:t>
      </w:r>
    </w:p>
    <w:p>
      <w:pPr>
        <w:pStyle w:val="ListBullet"/>
        <w:spacing w:after="40"/>
      </w:pPr>
      <w:r>
        <w:rPr>
          <w:sz w:val="18"/>
        </w:rPr>
        <w:t>+plotter +ecosolvente +3200mm</w:t>
      </w:r>
    </w:p>
    <w:p>
      <w:pPr>
        <w:pStyle w:val="ListBullet"/>
        <w:spacing w:after="40"/>
      </w:pPr>
      <w:r>
        <w:rPr>
          <w:sz w:val="18"/>
        </w:rPr>
        <w:t>+señaletica +exterior +plotter</w:t>
      </w:r>
    </w:p>
    <w:p>
      <w:pPr>
        <w:pStyle w:val="ListBullet"/>
        <w:spacing w:after="40"/>
      </w:pPr>
      <w:r>
        <w:rPr>
          <w:sz w:val="18"/>
        </w:rPr>
        <w:t>+reseller +ecosolvente +argentina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12 · Tenneth — Otros Modelos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Tenneth FC9012, FC1313U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 (CABA + GBA)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— mesas de corte digital para mayor volumen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Imprentas con mayor volumen de corte que buscan modelos más grandes; pain point: velocidad, cama de trabajo, automatización con conveyor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Comparativa — ya conocen Tenneth, buscan capacidad superior a FC7090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sistemasysoluciones.com/productos/corte/mesas_de_corte/equipos-compatos-corte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Sinajet, manual, guillotina, FC7090, segunda mano, gratis, laser, pequeño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[mesa de corte digital Tenneth]</w:t>
      </w:r>
    </w:p>
    <w:p>
      <w:pPr>
        <w:pStyle w:val="ListBullet"/>
        <w:spacing w:after="40"/>
      </w:pPr>
      <w:r>
        <w:rPr>
          <w:sz w:val="18"/>
        </w:rPr>
        <w:t>[Tenneth FC9012 precio]</w:t>
      </w:r>
    </w:p>
    <w:p>
      <w:pPr>
        <w:pStyle w:val="ListBullet"/>
        <w:spacing w:after="40"/>
      </w:pPr>
      <w:r>
        <w:rPr>
          <w:sz w:val="18"/>
        </w:rPr>
        <w:t>[cortadora digital gran formato]</w:t>
      </w:r>
    </w:p>
    <w:p>
      <w:pPr>
        <w:pStyle w:val="ListBullet"/>
        <w:spacing w:after="40"/>
      </w:pPr>
      <w:r>
        <w:rPr>
          <w:sz w:val="18"/>
        </w:rPr>
        <w:t>[mesa de corte con conveyor precio]</w:t>
      </w:r>
    </w:p>
    <w:p>
      <w:pPr>
        <w:pStyle w:val="ListBullet"/>
        <w:spacing w:after="40"/>
      </w:pPr>
      <w:r>
        <w:rPr>
          <w:sz w:val="18"/>
        </w:rPr>
        <w:t>[Tenneth FC1313U precio argentina]</w:t>
      </w:r>
    </w:p>
    <w:p>
      <w:pPr>
        <w:pStyle w:val="ListBullet"/>
        <w:spacing w:after="40"/>
      </w:pPr>
      <w:r>
        <w:rPr>
          <w:sz w:val="18"/>
        </w:rPr>
        <w:t>+mesa +de +corte +digital +precio</w:t>
      </w:r>
    </w:p>
    <w:p>
      <w:pPr>
        <w:pStyle w:val="ListBullet"/>
        <w:spacing w:after="40"/>
      </w:pPr>
      <w:r>
        <w:rPr>
          <w:sz w:val="18"/>
        </w:rPr>
        <w:t>+cortadora +digital +con +transportadora</w:t>
      </w:r>
    </w:p>
    <w:p>
      <w:pPr>
        <w:pStyle w:val="ListBullet"/>
        <w:spacing w:after="40"/>
      </w:pPr>
      <w:r>
        <w:rPr>
          <w:sz w:val="18"/>
        </w:rPr>
        <w:t>+mesa +corte +1300mm +precio</w:t>
      </w:r>
    </w:p>
    <w:p>
      <w:pPr>
        <w:pStyle w:val="ListBullet"/>
        <w:spacing w:after="40"/>
      </w:pPr>
      <w:r>
        <w:rPr>
          <w:sz w:val="18"/>
        </w:rPr>
        <w:t>+Tenneth +mesa +corte +argentina</w:t>
      </w:r>
    </w:p>
    <w:p>
      <w:pPr>
        <w:pStyle w:val="ListBullet"/>
        <w:spacing w:after="40"/>
      </w:pPr>
      <w:r>
        <w:rPr>
          <w:sz w:val="18"/>
        </w:rPr>
        <w:t>+distribuidor +Tenneth +argentina</w:t>
      </w:r>
    </w:p>
    <w:p>
      <w:pPr>
        <w:pStyle w:val="ListBullet"/>
        <w:spacing w:after="40"/>
      </w:pPr>
      <w:r>
        <w:rPr>
          <w:sz w:val="18"/>
        </w:rPr>
        <w:t>+mesa +corte +digital +alta +produccion</w:t>
      </w:r>
    </w:p>
    <w:p>
      <w:pPr>
        <w:pStyle w:val="ListBullet"/>
        <w:spacing w:after="40"/>
      </w:pPr>
      <w:r>
        <w:rPr>
          <w:sz w:val="18"/>
        </w:rPr>
        <w:t>+cortadora +CNC +impresion +grafica</w:t>
      </w:r>
    </w:p>
    <w:p>
      <w:pPr>
        <w:pStyle w:val="ListBullet"/>
        <w:spacing w:after="40"/>
      </w:pPr>
      <w:r>
        <w:rPr>
          <w:sz w:val="18"/>
        </w:rPr>
        <w:t>+mesa +corte +cámara +CCD</w:t>
      </w:r>
    </w:p>
    <w:p>
      <w:pPr>
        <w:pStyle w:val="ListBullet"/>
        <w:spacing w:after="40"/>
      </w:pPr>
      <w:r>
        <w:rPr>
          <w:sz w:val="18"/>
        </w:rPr>
        <w:t>+corte +digital +packaging</w:t>
      </w:r>
    </w:p>
    <w:p>
      <w:pPr>
        <w:pStyle w:val="ListBullet"/>
        <w:spacing w:after="40"/>
      </w:pPr>
      <w:r>
        <w:rPr>
          <w:sz w:val="18"/>
        </w:rPr>
        <w:t>+Tenneth +precio +argentina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13 · Etiquetas — Impresión y Corte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Harpy, Bizpress, Duoblade, Teneth RN3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AMBA (CABA + GBA)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Leads de venta — sistemas de impresión y corte de etiquetas in-house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Empresas de packaging, logística y alimentos que tercerizan etiquetas; pain point: dependencia de proveedor, tiradas cortas, cambios de diseño frecuentes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Investigativa-transaccional — evaluando producción in-house de etiquetas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sistemasysoluciones.com/productos/impresion/etiquetas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gran formato, banner, lona, segunda mano, gratis, doméstica, A4, manual, etiqueta de tela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[impresora de etiquetas autoadhesivas]</w:t>
      </w:r>
    </w:p>
    <w:p>
      <w:pPr>
        <w:pStyle w:val="ListBullet"/>
        <w:spacing w:after="40"/>
      </w:pPr>
      <w:r>
        <w:rPr>
          <w:sz w:val="18"/>
        </w:rPr>
        <w:t>[máquina para hacer etiquetas precio]</w:t>
      </w:r>
    </w:p>
    <w:p>
      <w:pPr>
        <w:pStyle w:val="ListBullet"/>
        <w:spacing w:after="40"/>
      </w:pPr>
      <w:r>
        <w:rPr>
          <w:sz w:val="18"/>
        </w:rPr>
        <w:t>[cortadora de etiquetas digital precio]</w:t>
      </w:r>
    </w:p>
    <w:p>
      <w:pPr>
        <w:pStyle w:val="ListBullet"/>
        <w:spacing w:after="40"/>
      </w:pPr>
      <w:r>
        <w:rPr>
          <w:sz w:val="18"/>
        </w:rPr>
        <w:t>[Harpy impresora etiquetas argentina]</w:t>
      </w:r>
    </w:p>
    <w:p>
      <w:pPr>
        <w:pStyle w:val="ListBullet"/>
        <w:spacing w:after="40"/>
      </w:pPr>
      <w:r>
        <w:rPr>
          <w:sz w:val="18"/>
        </w:rPr>
        <w:t>[Duoblade troqueladora etiquetas]</w:t>
      </w:r>
    </w:p>
    <w:p>
      <w:pPr>
        <w:pStyle w:val="ListBullet"/>
        <w:spacing w:after="40"/>
      </w:pPr>
      <w:r>
        <w:rPr>
          <w:sz w:val="18"/>
        </w:rPr>
        <w:t>+impresora +etiquetas +rollo +precio</w:t>
      </w:r>
    </w:p>
    <w:p>
      <w:pPr>
        <w:pStyle w:val="ListBullet"/>
        <w:spacing w:after="40"/>
      </w:pPr>
      <w:r>
        <w:rPr>
          <w:sz w:val="18"/>
        </w:rPr>
        <w:t>+cortadora +etiquetas +digital</w:t>
      </w:r>
    </w:p>
    <w:p>
      <w:pPr>
        <w:pStyle w:val="ListBullet"/>
        <w:spacing w:after="40"/>
      </w:pPr>
      <w:r>
        <w:rPr>
          <w:sz w:val="18"/>
        </w:rPr>
        <w:t>+produccion +etiquetas +in-house</w:t>
      </w:r>
    </w:p>
    <w:p>
      <w:pPr>
        <w:pStyle w:val="ListBullet"/>
        <w:spacing w:after="40"/>
      </w:pPr>
      <w:r>
        <w:rPr>
          <w:sz w:val="18"/>
        </w:rPr>
        <w:t>+sistema +etiquetas +autoadhesivas</w:t>
      </w:r>
    </w:p>
    <w:p>
      <w:pPr>
        <w:pStyle w:val="ListBullet"/>
        <w:spacing w:after="40"/>
      </w:pPr>
      <w:r>
        <w:rPr>
          <w:sz w:val="18"/>
        </w:rPr>
        <w:t>+impresora +inkjet +etiquetas +rollo</w:t>
      </w:r>
    </w:p>
    <w:p>
      <w:pPr>
        <w:pStyle w:val="ListBullet"/>
        <w:spacing w:after="40"/>
      </w:pPr>
      <w:r>
        <w:rPr>
          <w:sz w:val="18"/>
        </w:rPr>
        <w:t>+Harpy +R440 +precio</w:t>
      </w:r>
    </w:p>
    <w:p>
      <w:pPr>
        <w:pStyle w:val="ListBullet"/>
        <w:spacing w:after="40"/>
      </w:pPr>
      <w:r>
        <w:rPr>
          <w:sz w:val="18"/>
        </w:rPr>
        <w:t>+Bizpress +etiquetas +laser</w:t>
      </w:r>
    </w:p>
    <w:p>
      <w:pPr>
        <w:pStyle w:val="ListBullet"/>
        <w:spacing w:after="40"/>
      </w:pPr>
      <w:r>
        <w:rPr>
          <w:sz w:val="18"/>
        </w:rPr>
        <w:t>+etiquetas +packaging +produccion +propia</w:t>
      </w:r>
    </w:p>
    <w:p>
      <w:pPr>
        <w:pStyle w:val="ListBullet"/>
        <w:spacing w:after="40"/>
      </w:pPr>
      <w:r>
        <w:rPr>
          <w:sz w:val="18"/>
        </w:rPr>
        <w:t>+troqueladora +etiquetas +digital</w:t>
      </w:r>
    </w:p>
    <w:p>
      <w:pPr>
        <w:pStyle w:val="ListBullet"/>
        <w:spacing w:after="40"/>
      </w:pPr>
      <w:r>
        <w:rPr>
          <w:sz w:val="18"/>
        </w:rPr>
        <w:t>+impresion +corte +etiquetas +precio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20 · HUENU UV Cama Plana — Interior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— HF-3040, HF-6090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Argentina sin 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Captación de leads en interior para UV cama plana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Talleres y emprendedores del interior que buscan equipo UV; pain point: falta de distribuidor local, soporte a distancia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buscan dónde conseguir UV cama plana fuera de 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sistemasysoluciones.com/productos/impresion/gran-formato/cama-plana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segunda mano, gratis, tinta sola, alquiler, rollo, doméstica (geo AMBA excluida por segmentación)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[impresora UV cama plana argentina]</w:t>
      </w:r>
    </w:p>
    <w:p>
      <w:pPr>
        <w:pStyle w:val="ListBullet"/>
        <w:spacing w:after="40"/>
      </w:pPr>
      <w:r>
        <w:rPr>
          <w:sz w:val="18"/>
        </w:rPr>
        <w:t>[plotter UV flatbed interior argentina]</w:t>
      </w:r>
    </w:p>
    <w:p>
      <w:pPr>
        <w:pStyle w:val="ListBullet"/>
        <w:spacing w:after="40"/>
      </w:pPr>
      <w:r>
        <w:rPr>
          <w:sz w:val="18"/>
        </w:rPr>
        <w:t>[HUENU UV cama plana precio]</w:t>
      </w:r>
    </w:p>
    <w:p>
      <w:pPr>
        <w:pStyle w:val="ListBullet"/>
        <w:spacing w:after="40"/>
      </w:pPr>
      <w:r>
        <w:rPr>
          <w:sz w:val="18"/>
        </w:rPr>
        <w:t>[distribuidor HUENU interior]</w:t>
      </w:r>
    </w:p>
    <w:p>
      <w:pPr>
        <w:pStyle w:val="ListBullet"/>
        <w:spacing w:after="40"/>
      </w:pPr>
      <w:r>
        <w:rPr>
          <w:sz w:val="18"/>
        </w:rPr>
        <w:t>[impresora UV sobre objetos argentina]</w:t>
      </w:r>
    </w:p>
    <w:p>
      <w:pPr>
        <w:pStyle w:val="ListBullet"/>
        <w:spacing w:after="40"/>
      </w:pPr>
      <w:r>
        <w:rPr>
          <w:sz w:val="18"/>
        </w:rPr>
        <w:t>+HUENU +UV +cama +plana +interior</w:t>
      </w:r>
    </w:p>
    <w:p>
      <w:pPr>
        <w:pStyle w:val="ListBullet"/>
        <w:spacing w:after="40"/>
      </w:pPr>
      <w:r>
        <w:rPr>
          <w:sz w:val="18"/>
        </w:rPr>
        <w:t>+plotter +UV +flatbed +argentina</w:t>
      </w:r>
    </w:p>
    <w:p>
      <w:pPr>
        <w:pStyle w:val="ListBullet"/>
        <w:spacing w:after="40"/>
      </w:pPr>
      <w:r>
        <w:rPr>
          <w:sz w:val="18"/>
        </w:rPr>
        <w:t>+impresora +UV +rigidos +interior</w:t>
      </w:r>
    </w:p>
    <w:p>
      <w:pPr>
        <w:pStyle w:val="ListBullet"/>
        <w:spacing w:after="40"/>
      </w:pPr>
      <w:r>
        <w:rPr>
          <w:sz w:val="18"/>
        </w:rPr>
        <w:t>+distribuidor +HUENU +interior +argentina</w:t>
      </w:r>
    </w:p>
    <w:p>
      <w:pPr>
        <w:pStyle w:val="ListBullet"/>
        <w:spacing w:after="40"/>
      </w:pPr>
      <w:r>
        <w:rPr>
          <w:sz w:val="18"/>
        </w:rPr>
        <w:t>+UV +cama +plana +donde +comprar</w:t>
      </w:r>
    </w:p>
    <w:p>
      <w:pPr>
        <w:pStyle w:val="ListBullet"/>
        <w:spacing w:after="40"/>
      </w:pPr>
      <w:r>
        <w:rPr>
          <w:sz w:val="18"/>
        </w:rPr>
        <w:t>+HUENU +HF-6090 +precio</w:t>
      </w:r>
    </w:p>
    <w:p>
      <w:pPr>
        <w:pStyle w:val="ListBullet"/>
        <w:spacing w:after="40"/>
      </w:pPr>
      <w:r>
        <w:rPr>
          <w:sz w:val="18"/>
        </w:rPr>
        <w:t>+impresora +UV +objetos +argentina</w:t>
      </w:r>
    </w:p>
    <w:p>
      <w:pPr>
        <w:pStyle w:val="ListBullet"/>
        <w:spacing w:after="40"/>
      </w:pPr>
      <w:r>
        <w:rPr>
          <w:sz w:val="18"/>
        </w:rPr>
        <w:t>+plotter +UV +merchandising +interior</w:t>
      </w:r>
    </w:p>
    <w:p>
      <w:pPr>
        <w:pStyle w:val="ListBullet"/>
        <w:spacing w:after="40"/>
      </w:pPr>
      <w:r>
        <w:rPr>
          <w:sz w:val="18"/>
        </w:rPr>
        <w:t>+HUENU +distribuidor +interior</w:t>
      </w:r>
    </w:p>
    <w:p>
      <w:pPr>
        <w:pStyle w:val="ListBullet"/>
        <w:spacing w:after="40"/>
      </w:pPr>
      <w:r>
        <w:rPr>
          <w:sz w:val="18"/>
        </w:rPr>
        <w:t>+UV +flatbed +argentina +precio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21 · HUENU UV Híbrida — Interior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HI1804UV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Argentina sin 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Captación de leads en interior para UV híbrida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Imprentas del interior que necesitan versatilidad UV; pain point: un solo equipo para rollo y rígidos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Comparativa — buscan solución todo en uno fuera de 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sistemasysoluciones.com/productos/impresion/gran-formato/uv-hibrido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cama plana solo, rollo solo, segunda mano, gratis, tinta sola, alquiler (geo AMBA excluida por segmentación)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[impresora UV híbrida argentina]</w:t>
      </w:r>
    </w:p>
    <w:p>
      <w:pPr>
        <w:pStyle w:val="ListBullet"/>
        <w:spacing w:after="40"/>
      </w:pPr>
      <w:r>
        <w:rPr>
          <w:sz w:val="18"/>
        </w:rPr>
        <w:t>[plotter UV rollo y rigidos interior]</w:t>
      </w:r>
    </w:p>
    <w:p>
      <w:pPr>
        <w:pStyle w:val="ListBullet"/>
        <w:spacing w:after="40"/>
      </w:pPr>
      <w:r>
        <w:rPr>
          <w:sz w:val="18"/>
        </w:rPr>
        <w:t>[HUENU HI1804UV precio]</w:t>
      </w:r>
    </w:p>
    <w:p>
      <w:pPr>
        <w:pStyle w:val="ListBullet"/>
        <w:spacing w:after="40"/>
      </w:pPr>
      <w:r>
        <w:rPr>
          <w:sz w:val="18"/>
        </w:rPr>
        <w:t>[UV híbrida distribuidor interior]</w:t>
      </w:r>
    </w:p>
    <w:p>
      <w:pPr>
        <w:pStyle w:val="ListBullet"/>
        <w:spacing w:after="40"/>
      </w:pPr>
      <w:r>
        <w:rPr>
          <w:sz w:val="18"/>
        </w:rPr>
        <w:t>[plotter UV híbrido argentina precio]</w:t>
      </w:r>
    </w:p>
    <w:p>
      <w:pPr>
        <w:pStyle w:val="ListBullet"/>
        <w:spacing w:after="40"/>
      </w:pPr>
      <w:r>
        <w:rPr>
          <w:sz w:val="18"/>
        </w:rPr>
        <w:t>+HUENU +UV +hibrida +interior</w:t>
      </w:r>
    </w:p>
    <w:p>
      <w:pPr>
        <w:pStyle w:val="ListBullet"/>
        <w:spacing w:after="40"/>
      </w:pPr>
      <w:r>
        <w:rPr>
          <w:sz w:val="18"/>
        </w:rPr>
        <w:t>+plotter +UV +hibrida +argentina</w:t>
      </w:r>
    </w:p>
    <w:p>
      <w:pPr>
        <w:pStyle w:val="ListBullet"/>
        <w:spacing w:after="40"/>
      </w:pPr>
      <w:r>
        <w:rPr>
          <w:sz w:val="18"/>
        </w:rPr>
        <w:t>+UV +rollo +rigidos +interior</w:t>
      </w:r>
    </w:p>
    <w:p>
      <w:pPr>
        <w:pStyle w:val="ListBullet"/>
        <w:spacing w:after="40"/>
      </w:pPr>
      <w:r>
        <w:rPr>
          <w:sz w:val="18"/>
        </w:rPr>
        <w:t>+HUENU +hibrida +distribuidor</w:t>
      </w:r>
    </w:p>
    <w:p>
      <w:pPr>
        <w:pStyle w:val="ListBullet"/>
        <w:spacing w:after="40"/>
      </w:pPr>
      <w:r>
        <w:rPr>
          <w:sz w:val="18"/>
        </w:rPr>
        <w:t>+impresora +UV +versatil +interior</w:t>
      </w:r>
    </w:p>
    <w:p>
      <w:pPr>
        <w:pStyle w:val="ListBullet"/>
        <w:spacing w:after="40"/>
      </w:pPr>
      <w:r>
        <w:rPr>
          <w:sz w:val="18"/>
        </w:rPr>
        <w:t>+UV +hibrida +señaletica +interior</w:t>
      </w:r>
    </w:p>
    <w:p>
      <w:pPr>
        <w:pStyle w:val="ListBullet"/>
        <w:spacing w:after="40"/>
      </w:pPr>
      <w:r>
        <w:rPr>
          <w:sz w:val="18"/>
        </w:rPr>
        <w:t>+plotter +UV +dos +formatos +argentina</w:t>
      </w:r>
    </w:p>
    <w:p>
      <w:pPr>
        <w:pStyle w:val="ListBullet"/>
        <w:spacing w:after="40"/>
      </w:pPr>
      <w:r>
        <w:rPr>
          <w:sz w:val="18"/>
        </w:rPr>
        <w:t>+HUENU +HI1804UV</w:t>
      </w:r>
    </w:p>
    <w:p>
      <w:pPr>
        <w:pStyle w:val="ListBullet"/>
        <w:spacing w:after="40"/>
      </w:pPr>
      <w:r>
        <w:rPr>
          <w:sz w:val="18"/>
        </w:rPr>
        <w:t>+UV +híbrida +donde +comprar</w:t>
      </w:r>
    </w:p>
    <w:p>
      <w:pPr>
        <w:pStyle w:val="ListBullet"/>
        <w:spacing w:after="40"/>
      </w:pPr>
      <w:r>
        <w:rPr>
          <w:sz w:val="18"/>
        </w:rPr>
        <w:t>+reseller +HUENU +UV +interior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22 · HUENU DTF Textil — Interior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HR-DT series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Argentina sin 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Captación de leads en interior para DTF textil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Talleres textiles del interior; pain point: conseguir equipo DTF con soporte fuera de AMBA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buscan DTF con respaldo local en el interior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sistemasysoluciones.com/productos/impresion/dtf/dtf-textil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sublimación, UV, ecosolvente, segunda mano, gratis, tinta sola, alquiler (geo AMBA excluida por segmentación)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[plotter DTF textil interior argentina]</w:t>
      </w:r>
    </w:p>
    <w:p>
      <w:pPr>
        <w:pStyle w:val="ListBullet"/>
        <w:spacing w:after="40"/>
      </w:pPr>
      <w:r>
        <w:rPr>
          <w:sz w:val="18"/>
        </w:rPr>
        <w:t>[DTF remeras interior argentina]</w:t>
      </w:r>
    </w:p>
    <w:p>
      <w:pPr>
        <w:pStyle w:val="ListBullet"/>
        <w:spacing w:after="40"/>
      </w:pPr>
      <w:r>
        <w:rPr>
          <w:sz w:val="18"/>
        </w:rPr>
        <w:t>[HUENU DTF textil distribuidor]</w:t>
      </w:r>
    </w:p>
    <w:p>
      <w:pPr>
        <w:pStyle w:val="ListBullet"/>
        <w:spacing w:after="40"/>
      </w:pPr>
      <w:r>
        <w:rPr>
          <w:sz w:val="18"/>
        </w:rPr>
        <w:t>[máquina DTF interior precio]</w:t>
      </w:r>
    </w:p>
    <w:p>
      <w:pPr>
        <w:pStyle w:val="ListBullet"/>
        <w:spacing w:after="40"/>
      </w:pPr>
      <w:r>
        <w:rPr>
          <w:sz w:val="18"/>
        </w:rPr>
        <w:t>[DTF textil donde comprar argentina]</w:t>
      </w:r>
    </w:p>
    <w:p>
      <w:pPr>
        <w:pStyle w:val="ListBullet"/>
        <w:spacing w:after="40"/>
      </w:pPr>
      <w:r>
        <w:rPr>
          <w:sz w:val="18"/>
        </w:rPr>
        <w:t>+HUENU +DTF +textil +interior</w:t>
      </w:r>
    </w:p>
    <w:p>
      <w:pPr>
        <w:pStyle w:val="ListBullet"/>
        <w:spacing w:after="40"/>
      </w:pPr>
      <w:r>
        <w:rPr>
          <w:sz w:val="18"/>
        </w:rPr>
        <w:t>+plotter +DTF +interior +argentina</w:t>
      </w:r>
    </w:p>
    <w:p>
      <w:pPr>
        <w:pStyle w:val="ListBullet"/>
        <w:spacing w:after="40"/>
      </w:pPr>
      <w:r>
        <w:rPr>
          <w:sz w:val="18"/>
        </w:rPr>
        <w:t>+DTF +remeras +interior</w:t>
      </w:r>
    </w:p>
    <w:p>
      <w:pPr>
        <w:pStyle w:val="ListBullet"/>
        <w:spacing w:after="40"/>
      </w:pPr>
      <w:r>
        <w:rPr>
          <w:sz w:val="18"/>
        </w:rPr>
        <w:t>+distribuidor +HUENU +DTF +interior</w:t>
      </w:r>
    </w:p>
    <w:p>
      <w:pPr>
        <w:pStyle w:val="ListBullet"/>
        <w:spacing w:after="40"/>
      </w:pPr>
      <w:r>
        <w:rPr>
          <w:sz w:val="18"/>
        </w:rPr>
        <w:t>+DTF +shaker +integrado +interior</w:t>
      </w:r>
    </w:p>
    <w:p>
      <w:pPr>
        <w:pStyle w:val="ListBullet"/>
        <w:spacing w:after="40"/>
      </w:pPr>
      <w:r>
        <w:rPr>
          <w:sz w:val="18"/>
        </w:rPr>
        <w:t>+plotter +DTF +provincia +argentina</w:t>
      </w:r>
    </w:p>
    <w:p>
      <w:pPr>
        <w:pStyle w:val="ListBullet"/>
        <w:spacing w:after="40"/>
      </w:pPr>
      <w:r>
        <w:rPr>
          <w:sz w:val="18"/>
        </w:rPr>
        <w:t>+HUENU +DTF +precio +interior</w:t>
      </w:r>
    </w:p>
    <w:p>
      <w:pPr>
        <w:pStyle w:val="ListBullet"/>
        <w:spacing w:after="40"/>
      </w:pPr>
      <w:r>
        <w:rPr>
          <w:sz w:val="18"/>
        </w:rPr>
        <w:t>+estampado +DTF +interior</w:t>
      </w:r>
    </w:p>
    <w:p>
      <w:pPr>
        <w:pStyle w:val="ListBullet"/>
        <w:spacing w:after="40"/>
      </w:pPr>
      <w:r>
        <w:rPr>
          <w:sz w:val="18"/>
        </w:rPr>
        <w:t>+DTF +textil +donde +comprar</w:t>
      </w:r>
    </w:p>
    <w:p>
      <w:pPr>
        <w:pStyle w:val="ListBullet"/>
        <w:spacing w:after="40"/>
      </w:pPr>
      <w:r>
        <w:rPr>
          <w:sz w:val="18"/>
        </w:rPr>
        <w:t>+plotter +DTF +argentina +precio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23 · HUENU DTF UV — Interior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HR-DU series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Argentina sin 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Captación de leads en interior para DTF UV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Talleres de personalización del interior; pain point: DTF UV con soporte local fuera de AMBA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buscan DTF UV con respaldo en el interior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sistemasysoluciones.com/productos/impresion/dtf/dtf-uv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DTF textil, sublimación, ecosolvente, segunda mano, gratis, alquiler (geo AMBA excluida por segmentación)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[impresora DTF UV interior argentina]</w:t>
      </w:r>
    </w:p>
    <w:p>
      <w:pPr>
        <w:pStyle w:val="ListBullet"/>
        <w:spacing w:after="40"/>
      </w:pPr>
      <w:r>
        <w:rPr>
          <w:sz w:val="18"/>
        </w:rPr>
        <w:t>[DTF UV objetos interior precio]</w:t>
      </w:r>
    </w:p>
    <w:p>
      <w:pPr>
        <w:pStyle w:val="ListBullet"/>
        <w:spacing w:after="40"/>
      </w:pPr>
      <w:r>
        <w:rPr>
          <w:sz w:val="18"/>
        </w:rPr>
        <w:t>[HUENU DTF UV distribuidor]</w:t>
      </w:r>
    </w:p>
    <w:p>
      <w:pPr>
        <w:pStyle w:val="ListBullet"/>
        <w:spacing w:after="40"/>
      </w:pPr>
      <w:r>
        <w:rPr>
          <w:sz w:val="18"/>
        </w:rPr>
        <w:t>[DTF UV donde comprar argentina]</w:t>
      </w:r>
    </w:p>
    <w:p>
      <w:pPr>
        <w:pStyle w:val="ListBullet"/>
        <w:spacing w:after="40"/>
      </w:pPr>
      <w:r>
        <w:rPr>
          <w:sz w:val="18"/>
        </w:rPr>
        <w:t>[plotter DTF UV interior]</w:t>
      </w:r>
    </w:p>
    <w:p>
      <w:pPr>
        <w:pStyle w:val="ListBullet"/>
        <w:spacing w:after="40"/>
      </w:pPr>
      <w:r>
        <w:rPr>
          <w:sz w:val="18"/>
        </w:rPr>
        <w:t>+HUENU +DTF +UV +interior</w:t>
      </w:r>
    </w:p>
    <w:p>
      <w:pPr>
        <w:pStyle w:val="ListBullet"/>
        <w:spacing w:after="40"/>
      </w:pPr>
      <w:r>
        <w:rPr>
          <w:sz w:val="18"/>
        </w:rPr>
        <w:t>+DTF +UV +laminado +interior</w:t>
      </w:r>
    </w:p>
    <w:p>
      <w:pPr>
        <w:pStyle w:val="ListBullet"/>
        <w:spacing w:after="40"/>
      </w:pPr>
      <w:r>
        <w:rPr>
          <w:sz w:val="18"/>
        </w:rPr>
        <w:t>+DTF +UV +interior +argentina</w:t>
      </w:r>
    </w:p>
    <w:p>
      <w:pPr>
        <w:pStyle w:val="ListBullet"/>
        <w:spacing w:after="40"/>
      </w:pPr>
      <w:r>
        <w:rPr>
          <w:sz w:val="18"/>
        </w:rPr>
        <w:t>+distribuidor +HUENU +DTF +UV</w:t>
      </w:r>
    </w:p>
    <w:p>
      <w:pPr>
        <w:pStyle w:val="ListBullet"/>
        <w:spacing w:after="40"/>
      </w:pPr>
      <w:r>
        <w:rPr>
          <w:sz w:val="18"/>
        </w:rPr>
        <w:t>+plotter +DTF +UV +precio +interior</w:t>
      </w:r>
    </w:p>
    <w:p>
      <w:pPr>
        <w:pStyle w:val="ListBullet"/>
        <w:spacing w:after="40"/>
      </w:pPr>
      <w:r>
        <w:rPr>
          <w:sz w:val="18"/>
        </w:rPr>
        <w:t>+DTF +UV +objetos +interior</w:t>
      </w:r>
    </w:p>
    <w:p>
      <w:pPr>
        <w:pStyle w:val="ListBullet"/>
        <w:spacing w:after="40"/>
      </w:pPr>
      <w:r>
        <w:rPr>
          <w:sz w:val="18"/>
        </w:rPr>
        <w:t>+HUENU +HR6004DU +interior</w:t>
      </w:r>
    </w:p>
    <w:p>
      <w:pPr>
        <w:pStyle w:val="ListBullet"/>
        <w:spacing w:after="40"/>
      </w:pPr>
      <w:r>
        <w:rPr>
          <w:sz w:val="18"/>
        </w:rPr>
        <w:t>+DTF +UV +donde +comprar</w:t>
      </w:r>
    </w:p>
    <w:p>
      <w:pPr>
        <w:pStyle w:val="ListBullet"/>
        <w:spacing w:after="40"/>
      </w:pPr>
      <w:r>
        <w:rPr>
          <w:sz w:val="18"/>
        </w:rPr>
        <w:t>+DTF +UV +packaging +interior</w:t>
      </w:r>
    </w:p>
    <w:p>
      <w:pPr>
        <w:pStyle w:val="ListBullet"/>
        <w:spacing w:after="40"/>
      </w:pPr>
      <w:r>
        <w:rPr>
          <w:sz w:val="18"/>
        </w:rPr>
        <w:t>+plotter +DTF +UV +argentina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24 · HUENU Sublimación Textil — Interior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Marcas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HUENU HR-SU series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Geografía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Argentina sin AMBA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Captación de leads en interior para sublimación textil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Tipo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Público objetivo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Talleres textiles del interior que subliman telas; pain point: soporte técnico local, repuestos disponibles fuera de AMBA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Intención de búsqueda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Transaccional — buscan plotter sublimación con respaldo en el interior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URL de destino</w:t>
            </w:r>
          </w:p>
        </w:tc>
        <w:tc>
          <w:tcPr>
            <w:tcW w:type="dxa" w:w="6803"/>
            <w:shd w:val="clear" w:color="auto" w:fill="F5F5F5"/>
          </w:tcPr>
          <w:p>
            <w:r>
              <w:rPr>
                <w:sz w:val="18"/>
              </w:rPr>
              <w:t>sistemasysoluciones.com/productos/impresion/gran-formato/sublimacion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Keywords negativas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DTF, UV, ecosolvente, segunda mano, gratis, tinta sola, alquiler (geo AMBA excluida por segmentación)</w:t>
            </w:r>
          </w:p>
        </w:tc>
      </w:tr>
    </w:tbl>
    <w:p/>
    <w:p>
      <w:pPr>
        <w:spacing w:before="200" w:after="120"/>
      </w:pPr>
      <w:r>
        <w:rPr>
          <w:b/>
          <w:color w:val="FF9B11"/>
          <w:sz w:val="22"/>
        </w:rPr>
        <w:t>Keywords principales</w:t>
      </w:r>
    </w:p>
    <w:p>
      <w:pPr>
        <w:pStyle w:val="ListBullet"/>
        <w:spacing w:after="40"/>
      </w:pPr>
      <w:r>
        <w:rPr>
          <w:sz w:val="18"/>
        </w:rPr>
        <w:t>[plotter sublimacion interior argentina]</w:t>
      </w:r>
    </w:p>
    <w:p>
      <w:pPr>
        <w:pStyle w:val="ListBullet"/>
        <w:spacing w:after="40"/>
      </w:pPr>
      <w:r>
        <w:rPr>
          <w:sz w:val="18"/>
        </w:rPr>
        <w:t>[sublimacion textil interior argentina]</w:t>
      </w:r>
    </w:p>
    <w:p>
      <w:pPr>
        <w:pStyle w:val="ListBullet"/>
        <w:spacing w:after="40"/>
      </w:pPr>
      <w:r>
        <w:rPr>
          <w:sz w:val="18"/>
        </w:rPr>
        <w:t>[HUENU sublimacion distribuidor interior]</w:t>
      </w:r>
    </w:p>
    <w:p>
      <w:pPr>
        <w:pStyle w:val="ListBullet"/>
        <w:spacing w:after="40"/>
      </w:pPr>
      <w:r>
        <w:rPr>
          <w:sz w:val="18"/>
        </w:rPr>
        <w:t>[maquina sublimacion donde comprar argentina]</w:t>
      </w:r>
    </w:p>
    <w:p>
      <w:pPr>
        <w:pStyle w:val="ListBullet"/>
        <w:spacing w:after="40"/>
      </w:pPr>
      <w:r>
        <w:rPr>
          <w:sz w:val="18"/>
        </w:rPr>
        <w:t>[plotter sublimacion interior precio]</w:t>
      </w:r>
    </w:p>
    <w:p>
      <w:pPr>
        <w:pStyle w:val="ListBullet"/>
        <w:spacing w:after="40"/>
      </w:pPr>
      <w:r>
        <w:rPr>
          <w:sz w:val="18"/>
        </w:rPr>
        <w:t>+HUENU +sublimacion +interior</w:t>
      </w:r>
    </w:p>
    <w:p>
      <w:pPr>
        <w:pStyle w:val="ListBullet"/>
        <w:spacing w:after="40"/>
      </w:pPr>
      <w:r>
        <w:rPr>
          <w:sz w:val="18"/>
        </w:rPr>
        <w:t>+plotter +sublimacion +interior +argentina</w:t>
      </w:r>
    </w:p>
    <w:p>
      <w:pPr>
        <w:pStyle w:val="ListBullet"/>
        <w:spacing w:after="40"/>
      </w:pPr>
      <w:r>
        <w:rPr>
          <w:sz w:val="18"/>
        </w:rPr>
        <w:t>+sublimacion +textil +interior</w:t>
      </w:r>
    </w:p>
    <w:p>
      <w:pPr>
        <w:pStyle w:val="ListBullet"/>
        <w:spacing w:after="40"/>
      </w:pPr>
      <w:r>
        <w:rPr>
          <w:sz w:val="18"/>
        </w:rPr>
        <w:t>+distribuidor +HUENU +sublimacion</w:t>
      </w:r>
    </w:p>
    <w:p>
      <w:pPr>
        <w:pStyle w:val="ListBullet"/>
        <w:spacing w:after="40"/>
      </w:pPr>
      <w:r>
        <w:rPr>
          <w:sz w:val="18"/>
        </w:rPr>
        <w:t>+sublimacion +gran +formato +interior</w:t>
      </w:r>
    </w:p>
    <w:p>
      <w:pPr>
        <w:pStyle w:val="ListBullet"/>
        <w:spacing w:after="40"/>
      </w:pPr>
      <w:r>
        <w:rPr>
          <w:sz w:val="18"/>
        </w:rPr>
        <w:t>+plotter +sublimacion +donde +comprar</w:t>
      </w:r>
    </w:p>
    <w:p>
      <w:pPr>
        <w:pStyle w:val="ListBullet"/>
        <w:spacing w:after="40"/>
      </w:pPr>
      <w:r>
        <w:rPr>
          <w:sz w:val="18"/>
        </w:rPr>
        <w:t>+HUENU +sublimacion +precio +interior</w:t>
      </w:r>
    </w:p>
    <w:p>
      <w:pPr>
        <w:pStyle w:val="ListBullet"/>
        <w:spacing w:after="40"/>
      </w:pPr>
      <w:r>
        <w:rPr>
          <w:sz w:val="18"/>
        </w:rPr>
        <w:t>+sublimacion +tela +interior</w:t>
      </w:r>
    </w:p>
    <w:p>
      <w:pPr>
        <w:pStyle w:val="ListBullet"/>
        <w:spacing w:after="40"/>
      </w:pPr>
      <w:r>
        <w:rPr>
          <w:sz w:val="18"/>
        </w:rPr>
        <w:t>+plotter +sublimacion +provincia</w:t>
      </w:r>
    </w:p>
    <w:p>
      <w:pPr>
        <w:pStyle w:val="ListBullet"/>
        <w:spacing w:after="40"/>
      </w:pPr>
      <w:r>
        <w:rPr>
          <w:sz w:val="18"/>
        </w:rPr>
        <w:t>+sublimacion +textil +argentina</w:t>
      </w:r>
    </w:p>
    <w:p>
      <w:r>
        <w:br w:type="page"/>
      </w:r>
    </w:p>
    <w:p>
      <w:pPr>
        <w:spacing w:before="360" w:after="120"/>
      </w:pPr>
      <w:r>
        <w:rPr>
          <w:b/>
          <w:color w:val="FF9B11"/>
          <w:sz w:val="36"/>
        </w:rPr>
        <w:t>FASE 3 — AVISOS RSA Y EXTENSIONES</w:t>
      </w:r>
    </w:p>
    <w:p>
      <w:pPr>
        <w:spacing w:after="80"/>
      </w:pPr>
      <w:r>
        <w:rPr>
          <w:b/>
          <w:i w:val="0"/>
          <w:sz w:val="20"/>
        </w:rPr>
        <w:t>Formato: Anuncio de Búsqueda Responsivo (RSA) · 15 títulos (≤30 car.) · 4 descripciones (≤90 car.)</w:t>
      </w:r>
    </w:p>
    <w:p>
      <w:pPr>
        <w:spacing w:after="80"/>
      </w:pPr>
      <w:r>
        <w:rPr>
          <w:b w:val="0"/>
          <w:i w:val="0"/>
          <w:sz w:val="20"/>
        </w:rPr>
        <w:t>Todos los avisos incluyen: 1 título con keyword principal · 1 título con diferencial (40 años / soporte / oficial) · 1 título con CTA.</w:t>
      </w:r>
    </w:p>
    <w:p>
      <w:pPr>
        <w:spacing w:after="80"/>
      </w:pPr>
      <w:r>
        <w:rPr>
          <w:b w:val="0"/>
          <w:i w:val="0"/>
          <w:sz w:val="20"/>
        </w:rPr>
        <w:t>Campañas HUENU interior: incluyen "Pedísela a tu distribuidor" como CTA secundario en al menos una descripción.</w:t>
      </w:r>
    </w:p>
    <w:p/>
    <w:p/>
    <w:p>
      <w:pPr>
        <w:spacing w:before="200" w:after="120"/>
      </w:pPr>
      <w:r>
        <w:rPr>
          <w:b/>
          <w:color w:val="505050"/>
          <w:sz w:val="24"/>
        </w:rPr>
        <w:t>Campaña 01 · KM Alquiler</w:t>
      </w:r>
    </w:p>
    <w:p>
      <w:pPr>
        <w:spacing w:before="200" w:after="120"/>
      </w:pPr>
      <w:r>
        <w:rPr>
          <w:b/>
          <w:color w:val="FF9B11"/>
          <w:sz w:val="22"/>
        </w:rPr>
        <w:t>RSA — 15 Títulos (≤30 caracteres)</w:t>
      </w:r>
    </w:p>
    <w:p>
      <w:pPr>
        <w:pStyle w:val="ListBullet"/>
        <w:spacing w:after="40"/>
      </w:pPr>
      <w:r>
        <w:rPr>
          <w:sz w:val="18"/>
        </w:rPr>
        <w:t>01. Alquiler Konica Minolta</w:t>
      </w:r>
    </w:p>
    <w:p>
      <w:pPr>
        <w:pStyle w:val="ListBullet"/>
        <w:spacing w:after="40"/>
      </w:pPr>
      <w:r>
        <w:rPr>
          <w:sz w:val="18"/>
        </w:rPr>
        <w:t>02. Sin inversión inicial</w:t>
      </w:r>
    </w:p>
    <w:p>
      <w:pPr>
        <w:pStyle w:val="ListBullet"/>
        <w:spacing w:after="40"/>
      </w:pPr>
      <w:r>
        <w:rPr>
          <w:sz w:val="18"/>
        </w:rPr>
        <w:t>03. Cuota fija mensual</w:t>
      </w:r>
    </w:p>
    <w:p>
      <w:pPr>
        <w:pStyle w:val="ListBullet"/>
        <w:spacing w:after="40"/>
      </w:pPr>
      <w:r>
        <w:rPr>
          <w:sz w:val="18"/>
        </w:rPr>
        <w:t>04. Mantenimiento incluido</w:t>
      </w:r>
    </w:p>
    <w:p>
      <w:pPr>
        <w:pStyle w:val="ListBullet"/>
        <w:spacing w:after="40"/>
      </w:pPr>
      <w:r>
        <w:rPr>
          <w:sz w:val="18"/>
        </w:rPr>
        <w:t>05. BiZhub y AccurioPress</w:t>
      </w:r>
    </w:p>
    <w:p>
      <w:pPr>
        <w:pStyle w:val="ListBullet"/>
        <w:spacing w:after="40"/>
      </w:pPr>
      <w:r>
        <w:rPr>
          <w:sz w:val="18"/>
        </w:rPr>
        <w:t>06. Soporte técnico local</w:t>
      </w:r>
    </w:p>
    <w:p>
      <w:pPr>
        <w:pStyle w:val="ListBullet"/>
        <w:spacing w:after="40"/>
      </w:pPr>
      <w:r>
        <w:rPr>
          <w:sz w:val="18"/>
        </w:rPr>
        <w:t>07. 40 años en Argentina</w:t>
      </w:r>
    </w:p>
    <w:p>
      <w:pPr>
        <w:pStyle w:val="ListBullet"/>
        <w:spacing w:after="40"/>
      </w:pPr>
      <w:r>
        <w:rPr>
          <w:sz w:val="18"/>
        </w:rPr>
        <w:t>08. Consultá planes hoy</w:t>
      </w:r>
    </w:p>
    <w:p>
      <w:pPr>
        <w:pStyle w:val="ListBullet"/>
        <w:spacing w:after="40"/>
      </w:pPr>
      <w:r>
        <w:rPr>
          <w:sz w:val="18"/>
        </w:rPr>
        <w:t>09. Imprimí sin comprar</w:t>
      </w:r>
    </w:p>
    <w:p>
      <w:pPr>
        <w:pStyle w:val="ListBullet"/>
        <w:spacing w:after="40"/>
      </w:pPr>
      <w:r>
        <w:rPr>
          <w:sz w:val="18"/>
        </w:rPr>
        <w:t>10. CABA y Gran Buenos Aires</w:t>
      </w:r>
    </w:p>
    <w:p>
      <w:pPr>
        <w:pStyle w:val="ListBullet"/>
        <w:spacing w:after="40"/>
      </w:pPr>
      <w:r>
        <w:rPr>
          <w:sz w:val="18"/>
        </w:rPr>
        <w:t>11. Propuesta a medida</w:t>
      </w:r>
    </w:p>
    <w:p>
      <w:pPr>
        <w:pStyle w:val="ListBullet"/>
        <w:spacing w:after="40"/>
      </w:pPr>
      <w:r>
        <w:rPr>
          <w:sz w:val="18"/>
        </w:rPr>
        <w:t>12. Konica Minolta Oficial</w:t>
      </w:r>
    </w:p>
    <w:p>
      <w:pPr>
        <w:pStyle w:val="ListBullet"/>
        <w:spacing w:after="40"/>
      </w:pPr>
      <w:r>
        <w:rPr>
          <w:sz w:val="18"/>
        </w:rPr>
        <w:t>13. Pedí tu cotización ya</w:t>
      </w:r>
    </w:p>
    <w:p>
      <w:pPr>
        <w:pStyle w:val="ListBullet"/>
        <w:spacing w:after="40"/>
      </w:pPr>
      <w:r>
        <w:rPr>
          <w:sz w:val="18"/>
        </w:rPr>
        <w:t>14. Escalá tu producción</w:t>
      </w:r>
    </w:p>
    <w:p>
      <w:pPr>
        <w:pStyle w:val="ListBullet"/>
        <w:spacing w:after="40"/>
      </w:pPr>
      <w:r>
        <w:rPr>
          <w:sz w:val="18"/>
        </w:rPr>
        <w:t>15. Sin gastos de reparación</w:t>
      </w:r>
    </w:p>
    <w:p>
      <w:pPr>
        <w:spacing w:before="200" w:after="120"/>
      </w:pPr>
      <w:r>
        <w:rPr>
          <w:b/>
          <w:color w:val="FF9B11"/>
          <w:sz w:val="22"/>
        </w:rPr>
        <w:t>4 Descripciones (≤90 caracteres)</w:t>
      </w:r>
    </w:p>
    <w:p>
      <w:pPr>
        <w:pStyle w:val="ListBullet"/>
        <w:spacing w:after="40"/>
      </w:pPr>
      <w:r>
        <w:rPr>
          <w:sz w:val="18"/>
        </w:rPr>
        <w:t>D1: Cuota fija sin inversión inicial. Mantenimiento incluido. Consultá planes disponibles.</w:t>
      </w:r>
    </w:p>
    <w:p>
      <w:pPr>
        <w:pStyle w:val="ListBullet"/>
        <w:spacing w:after="40"/>
      </w:pPr>
      <w:r>
        <w:rPr>
          <w:sz w:val="18"/>
        </w:rPr>
        <w:t>D2: BiZhub y AccurioPress disponibles. CABA y GBA. Sin costos de reparación inesperados.</w:t>
      </w:r>
    </w:p>
    <w:p>
      <w:pPr>
        <w:pStyle w:val="ListBullet"/>
        <w:spacing w:after="40"/>
      </w:pPr>
      <w:r>
        <w:rPr>
          <w:sz w:val="18"/>
        </w:rPr>
        <w:t>D3: Más de 40 años en el mercado argentino. Técnicos especializados. Respondemos en 24hs.</w:t>
      </w:r>
    </w:p>
    <w:p>
      <w:pPr>
        <w:pStyle w:val="ListBullet"/>
        <w:spacing w:after="40"/>
      </w:pPr>
      <w:r>
        <w:rPr>
          <w:sz w:val="18"/>
        </w:rPr>
        <w:t>D4: Analizamos tu volumen y te recomendamos el equipo ideal. Propuesta sin compromiso.</w:t>
      </w:r>
    </w:p>
    <w:p>
      <w:pPr>
        <w:spacing w:after="80"/>
      </w:pPr>
      <w:r>
        <w:rPr>
          <w:b/>
          <w:i w:val="0"/>
          <w:sz w:val="18"/>
        </w:rPr>
        <w:t>URL visible: sistemasysoluciones.com/KM-Alquiler</w:t>
      </w:r>
    </w:p>
    <w:p>
      <w:pPr>
        <w:spacing w:before="200" w:after="120"/>
      </w:pPr>
      <w:r>
        <w:rPr>
          <w:b/>
          <w:color w:val="FF9B11"/>
          <w:sz w:val="22"/>
        </w:rPr>
        <w:t>Extensiones de sitio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Texto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1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Ver modelos disponibles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BiZhub B/N y Color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AccurioPress alta producción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Cómo funciona el alquiler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Consulta, propuesta, instalación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Soporte durante el contrato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Pedí tu propuesta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Sin compromiso ni costo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Asesor disponible en 24hs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Contacto directo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Tel. y WhatsApp disponibles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Belgrano 748 — CABA</w:t>
            </w:r>
          </w:p>
        </w:tc>
      </w:tr>
    </w:tbl>
    <w:p/>
    <w:p>
      <w:pPr>
        <w:spacing w:after="80"/>
      </w:pPr>
      <w:r>
        <w:rPr>
          <w:b w:val="0"/>
          <w:i w:val="0"/>
          <w:sz w:val="18"/>
        </w:rPr>
        <w:t>Llamada: (011) 4342-5742</w:t>
      </w:r>
    </w:p>
    <w:p>
      <w:pPr>
        <w:spacing w:after="80"/>
      </w:pPr>
      <w:r>
        <w:rPr>
          <w:b w:val="0"/>
          <w:i w:val="0"/>
          <w:sz w:val="18"/>
        </w:rPr>
        <w:t>Textos destacados: 40 años en el mercado · Soporte técnico propio · Sin inversión inicial · Respuesta en 24 horas</w:t>
      </w:r>
    </w:p>
    <w:p>
      <w:pPr>
        <w:spacing w:after="80"/>
      </w:pPr>
      <w:r>
        <w:rPr>
          <w:b w:val="0"/>
          <w:i w:val="0"/>
          <w:sz w:val="18"/>
        </w:rPr>
        <w:t>Snippet — Modelos: BiZhub 558, BiZhub 658, BiZhub C558, BiZhub C658, AccurioPress C3070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02 · KM Venta Pequeños/Medios</w:t>
      </w:r>
    </w:p>
    <w:p>
      <w:pPr>
        <w:spacing w:before="200" w:after="120"/>
      </w:pPr>
      <w:r>
        <w:rPr>
          <w:b/>
          <w:color w:val="FF9B11"/>
          <w:sz w:val="22"/>
        </w:rPr>
        <w:t>RSA — 15 Títulos (≤30 caracteres)</w:t>
      </w:r>
    </w:p>
    <w:p>
      <w:pPr>
        <w:pStyle w:val="ListBullet"/>
        <w:spacing w:after="40"/>
      </w:pPr>
      <w:r>
        <w:rPr>
          <w:sz w:val="18"/>
        </w:rPr>
        <w:t>01. Konica Minolta Oficial</w:t>
      </w:r>
    </w:p>
    <w:p>
      <w:pPr>
        <w:pStyle w:val="ListBullet"/>
        <w:spacing w:after="40"/>
      </w:pPr>
      <w:r>
        <w:rPr>
          <w:sz w:val="18"/>
        </w:rPr>
        <w:t>02. Multifuncional Color A3</w:t>
      </w:r>
    </w:p>
    <w:p>
      <w:pPr>
        <w:pStyle w:val="ListBullet"/>
        <w:spacing w:after="40"/>
      </w:pPr>
      <w:r>
        <w:rPr>
          <w:sz w:val="18"/>
        </w:rPr>
        <w:t>03. Fotocopiadora para imprenta</w:t>
      </w:r>
    </w:p>
    <w:p>
      <w:pPr>
        <w:pStyle w:val="ListBullet"/>
        <w:spacing w:after="40"/>
      </w:pPr>
      <w:r>
        <w:rPr>
          <w:sz w:val="18"/>
        </w:rPr>
        <w:t>04. BiZhub Color y B/N</w:t>
      </w:r>
    </w:p>
    <w:p>
      <w:pPr>
        <w:pStyle w:val="ListBullet"/>
        <w:spacing w:after="40"/>
      </w:pPr>
      <w:r>
        <w:rPr>
          <w:sz w:val="18"/>
        </w:rPr>
        <w:t>05. Soporte técnico local</w:t>
      </w:r>
    </w:p>
    <w:p>
      <w:pPr>
        <w:pStyle w:val="ListBullet"/>
        <w:spacing w:after="40"/>
      </w:pPr>
      <w:r>
        <w:rPr>
          <w:sz w:val="18"/>
        </w:rPr>
        <w:t>06. 40 años en Argentina</w:t>
      </w:r>
    </w:p>
    <w:p>
      <w:pPr>
        <w:pStyle w:val="ListBullet"/>
        <w:spacing w:after="40"/>
      </w:pPr>
      <w:r>
        <w:rPr>
          <w:sz w:val="18"/>
        </w:rPr>
        <w:t>07. Pedí tu cotización</w:t>
      </w:r>
    </w:p>
    <w:p>
      <w:pPr>
        <w:pStyle w:val="ListBullet"/>
        <w:spacing w:after="40"/>
      </w:pPr>
      <w:r>
        <w:rPr>
          <w:sz w:val="18"/>
        </w:rPr>
        <w:t>08. Financiación disponible</w:t>
      </w:r>
    </w:p>
    <w:p>
      <w:pPr>
        <w:pStyle w:val="ListBullet"/>
        <w:spacing w:after="40"/>
      </w:pPr>
      <w:r>
        <w:rPr>
          <w:sz w:val="18"/>
        </w:rPr>
        <w:t>09. Bizhub C658 y C558</w:t>
      </w:r>
    </w:p>
    <w:p>
      <w:pPr>
        <w:pStyle w:val="ListBullet"/>
        <w:spacing w:after="40"/>
      </w:pPr>
      <w:r>
        <w:rPr>
          <w:sz w:val="18"/>
        </w:rPr>
        <w:t>10. Alta velocidad de impresión</w:t>
      </w:r>
    </w:p>
    <w:p>
      <w:pPr>
        <w:pStyle w:val="ListBullet"/>
        <w:spacing w:after="40"/>
      </w:pPr>
      <w:r>
        <w:rPr>
          <w:sz w:val="18"/>
        </w:rPr>
        <w:t>11. Para copisterías e imprentas</w:t>
      </w:r>
    </w:p>
    <w:p>
      <w:pPr>
        <w:pStyle w:val="ListBullet"/>
        <w:spacing w:after="40"/>
      </w:pPr>
      <w:r>
        <w:rPr>
          <w:sz w:val="18"/>
        </w:rPr>
        <w:t>12. Stock disponible en CABA</w:t>
      </w:r>
    </w:p>
    <w:p>
      <w:pPr>
        <w:pStyle w:val="ListBullet"/>
        <w:spacing w:after="40"/>
      </w:pPr>
      <w:r>
        <w:rPr>
          <w:sz w:val="18"/>
        </w:rPr>
        <w:t>13. Consultá precio y modelos</w:t>
      </w:r>
    </w:p>
    <w:p>
      <w:pPr>
        <w:pStyle w:val="ListBullet"/>
        <w:spacing w:after="40"/>
      </w:pPr>
      <w:r>
        <w:rPr>
          <w:sz w:val="18"/>
        </w:rPr>
        <w:t>14. Impresión laser color A3</w:t>
      </w:r>
    </w:p>
    <w:p>
      <w:pPr>
        <w:pStyle w:val="ListBullet"/>
        <w:spacing w:after="40"/>
      </w:pPr>
      <w:r>
        <w:rPr>
          <w:sz w:val="18"/>
        </w:rPr>
        <w:t>15. Asesoramiento sin cargo</w:t>
      </w:r>
    </w:p>
    <w:p>
      <w:pPr>
        <w:spacing w:before="200" w:after="120"/>
      </w:pPr>
      <w:r>
        <w:rPr>
          <w:b/>
          <w:color w:val="FF9B11"/>
          <w:sz w:val="22"/>
        </w:rPr>
        <w:t>4 Descripciones (≤90 caracteres)</w:t>
      </w:r>
    </w:p>
    <w:p>
      <w:pPr>
        <w:pStyle w:val="ListBullet"/>
        <w:spacing w:after="40"/>
      </w:pPr>
      <w:r>
        <w:rPr>
          <w:sz w:val="18"/>
        </w:rPr>
        <w:t>D1: Multifuncionales Konica Minolta color y B/N. Distribuidores oficiales en CABA y GBA.</w:t>
      </w:r>
    </w:p>
    <w:p>
      <w:pPr>
        <w:pStyle w:val="ListBullet"/>
        <w:spacing w:after="40"/>
      </w:pPr>
      <w:r>
        <w:rPr>
          <w:sz w:val="18"/>
        </w:rPr>
        <w:t>D2: BiZhub C558, C658, 658 y 958. Alta velocidad y calidad profesional para tu negocio.</w:t>
      </w:r>
    </w:p>
    <w:p>
      <w:pPr>
        <w:pStyle w:val="ListBullet"/>
        <w:spacing w:after="40"/>
      </w:pPr>
      <w:r>
        <w:rPr>
          <w:sz w:val="18"/>
        </w:rPr>
        <w:t>D3: 40 años en el mercado argentino. Soporte técnico propio. Repuestos disponibles.</w:t>
      </w:r>
    </w:p>
    <w:p>
      <w:pPr>
        <w:pStyle w:val="ListBullet"/>
        <w:spacing w:after="40"/>
      </w:pPr>
      <w:r>
        <w:rPr>
          <w:sz w:val="18"/>
        </w:rPr>
        <w:t>D4: Consultá precio, financiación y disponibilidad. Te respondemos en menos de 24hs.</w:t>
      </w:r>
    </w:p>
    <w:p>
      <w:pPr>
        <w:spacing w:after="80"/>
      </w:pPr>
      <w:r>
        <w:rPr>
          <w:b/>
          <w:i w:val="0"/>
          <w:sz w:val="18"/>
        </w:rPr>
        <w:t>URL visible: sistemasysoluciones.com/Konica-Minolta</w:t>
      </w:r>
    </w:p>
    <w:p>
      <w:pPr>
        <w:spacing w:before="200" w:after="120"/>
      </w:pPr>
      <w:r>
        <w:rPr>
          <w:b/>
          <w:color w:val="FF9B11"/>
          <w:sz w:val="22"/>
        </w:rPr>
        <w:t>Extensiones de sitio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Texto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1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Ver modelos color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Bizhub C558 y C658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Hasta 65 ppm en color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Ver modelos B/N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Bizhub 558, 658 y 958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Hasta 95 ppm en B/N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Soporte postventa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Técnicos especializados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Atención en CABA y GBA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Contacto y presupuesto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Sin compromiso ni costo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Belgrano 748 — CABA</w:t>
            </w:r>
          </w:p>
        </w:tc>
      </w:tr>
    </w:tbl>
    <w:p/>
    <w:p>
      <w:pPr>
        <w:spacing w:after="80"/>
      </w:pPr>
      <w:r>
        <w:rPr>
          <w:b w:val="0"/>
          <w:i w:val="0"/>
          <w:sz w:val="18"/>
        </w:rPr>
        <w:t>Llamada: (011) 4342-5742</w:t>
      </w:r>
    </w:p>
    <w:p>
      <w:pPr>
        <w:spacing w:after="80"/>
      </w:pPr>
      <w:r>
        <w:rPr>
          <w:b w:val="0"/>
          <w:i w:val="0"/>
          <w:sz w:val="18"/>
        </w:rPr>
        <w:t>Textos destacados: 40 años en el mercado · Distribuidor oficial KM · Soporte técnico propio · Repuestos en stock</w:t>
      </w:r>
    </w:p>
    <w:p>
      <w:pPr>
        <w:spacing w:after="80"/>
      </w:pPr>
      <w:r>
        <w:rPr>
          <w:b w:val="0"/>
          <w:i w:val="0"/>
          <w:sz w:val="18"/>
        </w:rPr>
        <w:t>Snippet — Modelos: Bizhub 558, Bizhub 658, Bizhub 958, Bizhub C558, Bizhub C658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05a · HUENU HF-6090</w:t>
      </w:r>
    </w:p>
    <w:p>
      <w:pPr>
        <w:spacing w:before="200" w:after="120"/>
      </w:pPr>
      <w:r>
        <w:rPr>
          <w:b/>
          <w:color w:val="FF9B11"/>
          <w:sz w:val="22"/>
        </w:rPr>
        <w:t>RSA — 15 Títulos (≤30 caracteres)</w:t>
      </w:r>
    </w:p>
    <w:p>
      <w:pPr>
        <w:pStyle w:val="ListBullet"/>
        <w:spacing w:after="40"/>
      </w:pPr>
      <w:r>
        <w:rPr>
          <w:sz w:val="18"/>
        </w:rPr>
        <w:t>01. Impresora UV Cama Plana</w:t>
      </w:r>
    </w:p>
    <w:p>
      <w:pPr>
        <w:pStyle w:val="ListBullet"/>
        <w:spacing w:after="40"/>
      </w:pPr>
      <w:r>
        <w:rPr>
          <w:sz w:val="18"/>
        </w:rPr>
        <w:t>02. HUENU HF-6090 Oficial</w:t>
      </w:r>
    </w:p>
    <w:p>
      <w:pPr>
        <w:pStyle w:val="ListBullet"/>
        <w:spacing w:after="40"/>
      </w:pPr>
      <w:r>
        <w:rPr>
          <w:sz w:val="18"/>
        </w:rPr>
        <w:t>03. Imprimí sobre objetos rígidos</w:t>
      </w:r>
    </w:p>
    <w:p>
      <w:pPr>
        <w:pStyle w:val="ListBullet"/>
        <w:spacing w:after="40"/>
      </w:pPr>
      <w:r>
        <w:rPr>
          <w:sz w:val="18"/>
        </w:rPr>
        <w:t>04. Madera, vidrio y acrílico</w:t>
      </w:r>
    </w:p>
    <w:p>
      <w:pPr>
        <w:pStyle w:val="ListBullet"/>
        <w:spacing w:after="40"/>
      </w:pPr>
      <w:r>
        <w:rPr>
          <w:sz w:val="18"/>
        </w:rPr>
        <w:t>05. UV LED con blanco y barniz</w:t>
      </w:r>
    </w:p>
    <w:p>
      <w:pPr>
        <w:pStyle w:val="ListBullet"/>
        <w:spacing w:after="40"/>
      </w:pPr>
      <w:r>
        <w:rPr>
          <w:sz w:val="18"/>
        </w:rPr>
        <w:t>06. Soporte técnico local</w:t>
      </w:r>
    </w:p>
    <w:p>
      <w:pPr>
        <w:pStyle w:val="ListBullet"/>
        <w:spacing w:after="40"/>
      </w:pPr>
      <w:r>
        <w:rPr>
          <w:sz w:val="18"/>
        </w:rPr>
        <w:t>07. 40 años en Argentina</w:t>
      </w:r>
    </w:p>
    <w:p>
      <w:pPr>
        <w:pStyle w:val="ListBullet"/>
        <w:spacing w:after="40"/>
      </w:pPr>
      <w:r>
        <w:rPr>
          <w:sz w:val="18"/>
        </w:rPr>
        <w:t>08. Cotizá tu equipo hoy</w:t>
      </w:r>
    </w:p>
    <w:p>
      <w:pPr>
        <w:pStyle w:val="ListBullet"/>
        <w:spacing w:after="40"/>
      </w:pPr>
      <w:r>
        <w:rPr>
          <w:sz w:val="18"/>
        </w:rPr>
        <w:t>09. Para merchandising y deco</w:t>
      </w:r>
    </w:p>
    <w:p>
      <w:pPr>
        <w:pStyle w:val="ListBullet"/>
        <w:spacing w:after="40"/>
      </w:pPr>
      <w:r>
        <w:rPr>
          <w:sz w:val="18"/>
        </w:rPr>
        <w:t>10. Impresora UV 60×90 cm</w:t>
      </w:r>
    </w:p>
    <w:p>
      <w:pPr>
        <w:pStyle w:val="ListBullet"/>
        <w:spacing w:after="40"/>
      </w:pPr>
      <w:r>
        <w:rPr>
          <w:sz w:val="18"/>
        </w:rPr>
        <w:t>11. Reseller oficial HUENU</w:t>
      </w:r>
    </w:p>
    <w:p>
      <w:pPr>
        <w:pStyle w:val="ListBullet"/>
        <w:spacing w:after="40"/>
      </w:pPr>
      <w:r>
        <w:rPr>
          <w:sz w:val="18"/>
        </w:rPr>
        <w:t>12. Capacitación incluida</w:t>
      </w:r>
    </w:p>
    <w:p>
      <w:pPr>
        <w:pStyle w:val="ListBullet"/>
        <w:spacing w:after="40"/>
      </w:pPr>
      <w:r>
        <w:rPr>
          <w:sz w:val="18"/>
        </w:rPr>
        <w:t>13. Repuestos en el país</w:t>
      </w:r>
    </w:p>
    <w:p>
      <w:pPr>
        <w:pStyle w:val="ListBullet"/>
        <w:spacing w:after="40"/>
      </w:pPr>
      <w:r>
        <w:rPr>
          <w:sz w:val="18"/>
        </w:rPr>
        <w:t>14. Consultá precio y stock</w:t>
      </w:r>
    </w:p>
    <w:p>
      <w:pPr>
        <w:pStyle w:val="ListBullet"/>
        <w:spacing w:after="40"/>
      </w:pPr>
      <w:r>
        <w:rPr>
          <w:sz w:val="18"/>
        </w:rPr>
        <w:t>15. Alta definición 1800 dpi</w:t>
      </w:r>
    </w:p>
    <w:p>
      <w:pPr>
        <w:spacing w:before="200" w:after="120"/>
      </w:pPr>
      <w:r>
        <w:rPr>
          <w:b/>
          <w:color w:val="FF9B11"/>
          <w:sz w:val="22"/>
        </w:rPr>
        <w:t>4 Descripciones (≤90 caracteres)</w:t>
      </w:r>
    </w:p>
    <w:p>
      <w:pPr>
        <w:pStyle w:val="ListBullet"/>
        <w:spacing w:after="40"/>
      </w:pPr>
      <w:r>
        <w:rPr>
          <w:sz w:val="18"/>
        </w:rPr>
        <w:t>D1: HUENU HF-6090: impresión UV directa sobre madera, vidrio, acrílico y más. 600×900mm.</w:t>
      </w:r>
    </w:p>
    <w:p>
      <w:pPr>
        <w:pStyle w:val="ListBullet"/>
        <w:spacing w:after="40"/>
      </w:pPr>
      <w:r>
        <w:rPr>
          <w:sz w:val="18"/>
        </w:rPr>
        <w:t>D2: CMYK + Blanco + Barniz. Hasta 1800 dpi. Medición automática de altura. Soporte local.</w:t>
      </w:r>
    </w:p>
    <w:p>
      <w:pPr>
        <w:pStyle w:val="ListBullet"/>
        <w:spacing w:after="40"/>
      </w:pPr>
      <w:r>
        <w:rPr>
          <w:sz w:val="18"/>
        </w:rPr>
        <w:t>D3: Reseller oficial HUENU en Argentina. Capacitación y repuestos incluidos. 40 años.</w:t>
      </w:r>
    </w:p>
    <w:p>
      <w:pPr>
        <w:pStyle w:val="ListBullet"/>
        <w:spacing w:after="40"/>
      </w:pPr>
      <w:r>
        <w:rPr>
          <w:sz w:val="18"/>
        </w:rPr>
        <w:t>D4: Ideal para merchandising, packaging y personalización. Consultá precio y financiación.</w:t>
      </w:r>
    </w:p>
    <w:p>
      <w:pPr>
        <w:spacing w:after="80"/>
      </w:pPr>
      <w:r>
        <w:rPr>
          <w:b/>
          <w:i w:val="0"/>
          <w:sz w:val="18"/>
        </w:rPr>
        <w:t>URL visible: sistemasysoluciones.com/UV-Cama-Plana</w:t>
      </w:r>
    </w:p>
    <w:p>
      <w:pPr>
        <w:spacing w:before="200" w:after="120"/>
      </w:pPr>
      <w:r>
        <w:rPr>
          <w:b/>
          <w:color w:val="FF9B11"/>
          <w:sz w:val="22"/>
        </w:rPr>
        <w:t>Extensiones de sitio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Texto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1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HUENU HF-6090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600×900mm, 1800 dpi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CMYK+Blanco+Barniz+UV LED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HUENU HF-3040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297×420mm compacto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Ideal para comenzar en UV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Materiales compatibles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Madera, vidrio, acrílico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Metal, cuero, packaging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Pedí tu cotización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Sin compromiso ni costo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Respondemos en 24hs</w:t>
            </w:r>
          </w:p>
        </w:tc>
      </w:tr>
    </w:tbl>
    <w:p/>
    <w:p>
      <w:pPr>
        <w:spacing w:after="80"/>
      </w:pPr>
      <w:r>
        <w:rPr>
          <w:b w:val="0"/>
          <w:i w:val="0"/>
          <w:sz w:val="18"/>
        </w:rPr>
        <w:t>Llamada: (011) 4342-5742</w:t>
      </w:r>
    </w:p>
    <w:p>
      <w:pPr>
        <w:spacing w:after="80"/>
      </w:pPr>
      <w:r>
        <w:rPr>
          <w:b w:val="0"/>
          <w:i w:val="0"/>
          <w:sz w:val="18"/>
        </w:rPr>
        <w:t>Textos destacados: Reseller oficial HUENU · Soporte técnico local · Capacitación incluida · Repuestos en stock</w:t>
      </w:r>
    </w:p>
    <w:p>
      <w:pPr>
        <w:spacing w:after="80"/>
      </w:pPr>
      <w:r>
        <w:rPr>
          <w:b w:val="0"/>
          <w:i w:val="0"/>
          <w:sz w:val="18"/>
        </w:rPr>
        <w:t>Snippet — Aplicaciones: Merchandising, Packaging, Señalética, Arte, Vidrio, Madera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06a · HUENU HR1804UV</w:t>
      </w:r>
    </w:p>
    <w:p>
      <w:pPr>
        <w:spacing w:before="200" w:after="120"/>
      </w:pPr>
      <w:r>
        <w:rPr>
          <w:b/>
          <w:color w:val="FF9B11"/>
          <w:sz w:val="22"/>
        </w:rPr>
        <w:t>RSA — 15 Títulos (≤30 caracteres)</w:t>
      </w:r>
    </w:p>
    <w:p>
      <w:pPr>
        <w:pStyle w:val="ListBullet"/>
        <w:spacing w:after="40"/>
      </w:pPr>
      <w:r>
        <w:rPr>
          <w:sz w:val="18"/>
        </w:rPr>
        <w:t>01. Plotter UV Rollo a Rollo</w:t>
      </w:r>
    </w:p>
    <w:p>
      <w:pPr>
        <w:pStyle w:val="ListBullet"/>
        <w:spacing w:after="40"/>
      </w:pPr>
      <w:r>
        <w:rPr>
          <w:sz w:val="18"/>
        </w:rPr>
        <w:t>02. HUENU HR1804 UV Oficial</w:t>
      </w:r>
    </w:p>
    <w:p>
      <w:pPr>
        <w:pStyle w:val="ListBullet"/>
        <w:spacing w:after="40"/>
      </w:pPr>
      <w:r>
        <w:rPr>
          <w:sz w:val="18"/>
        </w:rPr>
        <w:t>03. Señalética y comunicación</w:t>
      </w:r>
    </w:p>
    <w:p>
      <w:pPr>
        <w:pStyle w:val="ListBullet"/>
        <w:spacing w:after="40"/>
      </w:pPr>
      <w:r>
        <w:rPr>
          <w:sz w:val="18"/>
        </w:rPr>
        <w:t>04. CMYK, Blanco y Barniz</w:t>
      </w:r>
    </w:p>
    <w:p>
      <w:pPr>
        <w:pStyle w:val="ListBullet"/>
        <w:spacing w:after="40"/>
      </w:pPr>
      <w:r>
        <w:rPr>
          <w:sz w:val="18"/>
        </w:rPr>
        <w:t>05. 1800mm de ancho</w:t>
      </w:r>
    </w:p>
    <w:p>
      <w:pPr>
        <w:pStyle w:val="ListBullet"/>
        <w:spacing w:after="40"/>
      </w:pPr>
      <w:r>
        <w:rPr>
          <w:sz w:val="18"/>
        </w:rPr>
        <w:t>06. 4 cabezales Epson I3200</w:t>
      </w:r>
    </w:p>
    <w:p>
      <w:pPr>
        <w:pStyle w:val="ListBullet"/>
        <w:spacing w:after="40"/>
      </w:pPr>
      <w:r>
        <w:rPr>
          <w:sz w:val="18"/>
        </w:rPr>
        <w:t>07. Soporte técnico local</w:t>
      </w:r>
    </w:p>
    <w:p>
      <w:pPr>
        <w:pStyle w:val="ListBullet"/>
        <w:spacing w:after="40"/>
      </w:pPr>
      <w:r>
        <w:rPr>
          <w:sz w:val="18"/>
        </w:rPr>
        <w:t>08. 40 años en Argentina</w:t>
      </w:r>
    </w:p>
    <w:p>
      <w:pPr>
        <w:pStyle w:val="ListBullet"/>
        <w:spacing w:after="40"/>
      </w:pPr>
      <w:r>
        <w:rPr>
          <w:sz w:val="18"/>
        </w:rPr>
        <w:t>09. Cotizá tu plotter UV</w:t>
      </w:r>
    </w:p>
    <w:p>
      <w:pPr>
        <w:pStyle w:val="ListBullet"/>
        <w:spacing w:after="40"/>
      </w:pPr>
      <w:r>
        <w:rPr>
          <w:sz w:val="18"/>
        </w:rPr>
        <w:t>10. Para vinilo y wallpapers</w:t>
      </w:r>
    </w:p>
    <w:p>
      <w:pPr>
        <w:pStyle w:val="ListBullet"/>
        <w:spacing w:after="40"/>
      </w:pPr>
      <w:r>
        <w:rPr>
          <w:sz w:val="18"/>
        </w:rPr>
        <w:t>11. Reseller oficial HUENU</w:t>
      </w:r>
    </w:p>
    <w:p>
      <w:pPr>
        <w:pStyle w:val="ListBullet"/>
        <w:spacing w:after="40"/>
      </w:pPr>
      <w:r>
        <w:rPr>
          <w:sz w:val="18"/>
        </w:rPr>
        <w:t>12. Capacitación incluida</w:t>
      </w:r>
    </w:p>
    <w:p>
      <w:pPr>
        <w:pStyle w:val="ListBullet"/>
        <w:spacing w:after="40"/>
      </w:pPr>
      <w:r>
        <w:rPr>
          <w:sz w:val="18"/>
        </w:rPr>
        <w:t>13. Alta producción UV</w:t>
      </w:r>
    </w:p>
    <w:p>
      <w:pPr>
        <w:pStyle w:val="ListBullet"/>
        <w:spacing w:after="40"/>
      </w:pPr>
      <w:r>
        <w:rPr>
          <w:sz w:val="18"/>
        </w:rPr>
        <w:t>14. Consultá modelos y precio</w:t>
      </w:r>
    </w:p>
    <w:p>
      <w:pPr>
        <w:pStyle w:val="ListBullet"/>
        <w:spacing w:after="40"/>
      </w:pPr>
      <w:r>
        <w:rPr>
          <w:sz w:val="18"/>
        </w:rPr>
        <w:t>15. Repuestos en el país</w:t>
      </w:r>
    </w:p>
    <w:p>
      <w:pPr>
        <w:spacing w:before="200" w:after="120"/>
      </w:pPr>
      <w:r>
        <w:rPr>
          <w:b/>
          <w:color w:val="FF9B11"/>
          <w:sz w:val="22"/>
        </w:rPr>
        <w:t>4 Descripciones (≤90 caracteres)</w:t>
      </w:r>
    </w:p>
    <w:p>
      <w:pPr>
        <w:pStyle w:val="ListBullet"/>
        <w:spacing w:after="40"/>
      </w:pPr>
      <w:r>
        <w:rPr>
          <w:sz w:val="18"/>
        </w:rPr>
        <w:t>D1: HUENU HR1804UV: 1800mm, 4 cabezales Epson I3200, CMYK+Blanco+Barniz+Flúo.</w:t>
      </w:r>
    </w:p>
    <w:p>
      <w:pPr>
        <w:pStyle w:val="ListBullet"/>
        <w:spacing w:after="40"/>
      </w:pPr>
      <w:r>
        <w:rPr>
          <w:sz w:val="18"/>
        </w:rPr>
        <w:t>D2: Impresión UV en vinilo, wallpapers, gráficos vehiculares y comunicación visual.</w:t>
      </w:r>
    </w:p>
    <w:p>
      <w:pPr>
        <w:pStyle w:val="ListBullet"/>
        <w:spacing w:after="40"/>
      </w:pPr>
      <w:r>
        <w:rPr>
          <w:sz w:val="18"/>
        </w:rPr>
        <w:t>D3: Reseller oficial HUENU en Argentina. Capacitación, soporte técnico y repuestos.</w:t>
      </w:r>
    </w:p>
    <w:p>
      <w:pPr>
        <w:pStyle w:val="ListBullet"/>
        <w:spacing w:after="40"/>
      </w:pPr>
      <w:r>
        <w:rPr>
          <w:sz w:val="18"/>
        </w:rPr>
        <w:t>D4: 40 años en el mercado argentino. Consultá el modelo ideal para tu volumen.</w:t>
      </w:r>
    </w:p>
    <w:p>
      <w:pPr>
        <w:spacing w:after="80"/>
      </w:pPr>
      <w:r>
        <w:rPr>
          <w:b/>
          <w:i w:val="0"/>
          <w:sz w:val="18"/>
        </w:rPr>
        <w:t>URL visible: sistemasysoluciones.com/UV-Rollo</w:t>
      </w:r>
    </w:p>
    <w:p>
      <w:pPr>
        <w:spacing w:before="200" w:after="120"/>
      </w:pPr>
      <w:r>
        <w:rPr>
          <w:b/>
          <w:color w:val="FF9B11"/>
          <w:sz w:val="22"/>
        </w:rPr>
        <w:t>Extensiones de sitio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Texto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1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HUENU HR1804 UV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1800mm, 4 cabezales Epson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CMYK+Blanco+Barniz+Flúo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Ver toda la línea UV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Desde 1600mm hasta 3200mm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Hasta 12 cabezales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Aplicaciones UV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Vinilo, wallpaper, wrapping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Comunicación visual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Pedí tu cotización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Sin compromiso ni costo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Respondemos en 24hs</w:t>
            </w:r>
          </w:p>
        </w:tc>
      </w:tr>
    </w:tbl>
    <w:p/>
    <w:p>
      <w:pPr>
        <w:spacing w:after="80"/>
      </w:pPr>
      <w:r>
        <w:rPr>
          <w:b w:val="0"/>
          <w:i w:val="0"/>
          <w:sz w:val="18"/>
        </w:rPr>
        <w:t>Llamada: (011) 4342-5742</w:t>
      </w:r>
    </w:p>
    <w:p>
      <w:pPr>
        <w:spacing w:after="80"/>
      </w:pPr>
      <w:r>
        <w:rPr>
          <w:b w:val="0"/>
          <w:i w:val="0"/>
          <w:sz w:val="18"/>
        </w:rPr>
        <w:t>Textos destacados: Reseller oficial HUENU · Soporte técnico local · Capacitación incluida · Repuestos en stock</w:t>
      </w:r>
    </w:p>
    <w:p>
      <w:pPr>
        <w:spacing w:after="80"/>
      </w:pPr>
      <w:r>
        <w:rPr>
          <w:b w:val="0"/>
          <w:i w:val="0"/>
          <w:sz w:val="18"/>
        </w:rPr>
        <w:t>Snippet — Modelos: HR1602UV, HR1804UV, HR2008UV, HR3204UV, HR3208UV, HR3212UV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12a · Tenneth FC7090</w:t>
      </w:r>
    </w:p>
    <w:p>
      <w:pPr>
        <w:spacing w:before="200" w:after="120"/>
      </w:pPr>
      <w:r>
        <w:rPr>
          <w:b/>
          <w:color w:val="FF9B11"/>
          <w:sz w:val="22"/>
        </w:rPr>
        <w:t>RSA — 15 Títulos (≤30 caracteres)</w:t>
      </w:r>
    </w:p>
    <w:p>
      <w:pPr>
        <w:pStyle w:val="ListBullet"/>
        <w:spacing w:after="40"/>
      </w:pPr>
      <w:r>
        <w:rPr>
          <w:sz w:val="18"/>
        </w:rPr>
        <w:t>01. Mesa de Corte Digital</w:t>
      </w:r>
    </w:p>
    <w:p>
      <w:pPr>
        <w:pStyle w:val="ListBullet"/>
        <w:spacing w:after="40"/>
      </w:pPr>
      <w:r>
        <w:rPr>
          <w:sz w:val="18"/>
        </w:rPr>
        <w:t>02. Tenneth FC7090 Oficial</w:t>
      </w:r>
    </w:p>
    <w:p>
      <w:pPr>
        <w:pStyle w:val="ListBullet"/>
        <w:spacing w:after="40"/>
      </w:pPr>
      <w:r>
        <w:rPr>
          <w:sz w:val="18"/>
        </w:rPr>
        <w:t>03. Corte de contorno CCD</w:t>
      </w:r>
    </w:p>
    <w:p>
      <w:pPr>
        <w:pStyle w:val="ListBullet"/>
        <w:spacing w:after="40"/>
      </w:pPr>
      <w:r>
        <w:rPr>
          <w:sz w:val="18"/>
        </w:rPr>
        <w:t>04. Precisión ±0,1mm</w:t>
      </w:r>
    </w:p>
    <w:p>
      <w:pPr>
        <w:pStyle w:val="ListBullet"/>
        <w:spacing w:after="40"/>
      </w:pPr>
      <w:r>
        <w:rPr>
          <w:sz w:val="18"/>
        </w:rPr>
        <w:t>05. Sin troquel, sin desperdicio</w:t>
      </w:r>
    </w:p>
    <w:p>
      <w:pPr>
        <w:pStyle w:val="ListBullet"/>
        <w:spacing w:after="40"/>
      </w:pPr>
      <w:r>
        <w:rPr>
          <w:sz w:val="18"/>
        </w:rPr>
        <w:t>06. Soporte técnico local</w:t>
      </w:r>
    </w:p>
    <w:p>
      <w:pPr>
        <w:pStyle w:val="ListBullet"/>
        <w:spacing w:after="40"/>
      </w:pPr>
      <w:r>
        <w:rPr>
          <w:sz w:val="18"/>
        </w:rPr>
        <w:t>07. 40 años en Argentina</w:t>
      </w:r>
    </w:p>
    <w:p>
      <w:pPr>
        <w:pStyle w:val="ListBullet"/>
        <w:spacing w:after="40"/>
      </w:pPr>
      <w:r>
        <w:rPr>
          <w:sz w:val="18"/>
        </w:rPr>
        <w:t>08. Cotizá tu mesa de corte</w:t>
      </w:r>
    </w:p>
    <w:p>
      <w:pPr>
        <w:pStyle w:val="ListBullet"/>
        <w:spacing w:after="40"/>
      </w:pPr>
      <w:r>
        <w:rPr>
          <w:sz w:val="18"/>
        </w:rPr>
        <w:t>09. Stickers y etiquetas</w:t>
      </w:r>
    </w:p>
    <w:p>
      <w:pPr>
        <w:pStyle w:val="ListBullet"/>
        <w:spacing w:after="40"/>
      </w:pPr>
      <w:r>
        <w:rPr>
          <w:sz w:val="18"/>
        </w:rPr>
        <w:t>10. Hasta 1000mm/s</w:t>
      </w:r>
    </w:p>
    <w:p>
      <w:pPr>
        <w:pStyle w:val="ListBullet"/>
        <w:spacing w:after="40"/>
      </w:pPr>
      <w:r>
        <w:rPr>
          <w:sz w:val="18"/>
        </w:rPr>
        <w:t>11. Distribuidor oficial</w:t>
      </w:r>
    </w:p>
    <w:p>
      <w:pPr>
        <w:pStyle w:val="ListBullet"/>
        <w:spacing w:after="40"/>
      </w:pPr>
      <w:r>
        <w:rPr>
          <w:sz w:val="18"/>
        </w:rPr>
        <w:t>12. Capacitación incluida</w:t>
      </w:r>
    </w:p>
    <w:p>
      <w:pPr>
        <w:pStyle w:val="ListBullet"/>
        <w:spacing w:after="40"/>
      </w:pPr>
      <w:r>
        <w:rPr>
          <w:sz w:val="18"/>
        </w:rPr>
        <w:t>13. Consultá modelos y precio</w:t>
      </w:r>
    </w:p>
    <w:p>
      <w:pPr>
        <w:pStyle w:val="ListBullet"/>
        <w:spacing w:after="40"/>
      </w:pPr>
      <w:r>
        <w:rPr>
          <w:sz w:val="18"/>
        </w:rPr>
        <w:t>14. Corte y hendido en uno</w:t>
      </w:r>
    </w:p>
    <w:p>
      <w:pPr>
        <w:pStyle w:val="ListBullet"/>
        <w:spacing w:after="40"/>
      </w:pPr>
      <w:r>
        <w:rPr>
          <w:sz w:val="18"/>
        </w:rPr>
        <w:t>15. Para vinilo y POP</w:t>
      </w:r>
    </w:p>
    <w:p>
      <w:pPr>
        <w:spacing w:before="200" w:after="120"/>
      </w:pPr>
      <w:r>
        <w:rPr>
          <w:b/>
          <w:color w:val="FF9B11"/>
          <w:sz w:val="22"/>
        </w:rPr>
        <w:t>4 Descripciones (≤90 caracteres)</w:t>
      </w:r>
    </w:p>
    <w:p>
      <w:pPr>
        <w:pStyle w:val="ListBullet"/>
        <w:spacing w:after="40"/>
      </w:pPr>
      <w:r>
        <w:rPr>
          <w:sz w:val="18"/>
        </w:rPr>
        <w:t>D1: Tenneth FC7090: 700×900mm, cámara CCD, precisión ±0,1mm. Hasta 1000mm/s.</w:t>
      </w:r>
    </w:p>
    <w:p>
      <w:pPr>
        <w:pStyle w:val="ListBullet"/>
        <w:spacing w:after="40"/>
      </w:pPr>
      <w:r>
        <w:rPr>
          <w:sz w:val="18"/>
        </w:rPr>
        <w:t>D2: Corte de stickers, etiquetas, vinilo y POP sin troquel. Doble herramienta.</w:t>
      </w:r>
    </w:p>
    <w:p>
      <w:pPr>
        <w:pStyle w:val="ListBullet"/>
        <w:spacing w:after="40"/>
      </w:pPr>
      <w:r>
        <w:rPr>
          <w:sz w:val="18"/>
        </w:rPr>
        <w:t>D3: Distribuidor oficial Tenneth en Argentina. Capacitación incluida. Soporte local.</w:t>
      </w:r>
    </w:p>
    <w:p>
      <w:pPr>
        <w:pStyle w:val="ListBullet"/>
        <w:spacing w:after="40"/>
      </w:pPr>
      <w:r>
        <w:rPr>
          <w:sz w:val="18"/>
        </w:rPr>
        <w:t>D4: 40 años en el mercado argentino. Automatizá tu corte y escalá sin más personal.</w:t>
      </w:r>
    </w:p>
    <w:p>
      <w:pPr>
        <w:spacing w:after="80"/>
      </w:pPr>
      <w:r>
        <w:rPr>
          <w:b/>
          <w:i w:val="0"/>
          <w:sz w:val="18"/>
        </w:rPr>
        <w:t>URL visible: sistemasysoluciones.com/Mesa-Corte</w:t>
      </w:r>
    </w:p>
    <w:p>
      <w:pPr>
        <w:spacing w:before="200" w:after="120"/>
      </w:pPr>
      <w:r>
        <w:rPr>
          <w:b/>
          <w:color w:val="FF9B11"/>
          <w:sz w:val="22"/>
        </w:rPr>
        <w:t>Extensiones de sitio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Texto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1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Tenneth FC7090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700×900mm, CCD contorno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Mesa fija o transportadora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Tenneth FC1313U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1300×1300mm conveyor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Para mayor volumen de corte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Tenneth FC5070E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500×700mm compacto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Entrada al corte digital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Pedí tu cotización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Sin compromiso ni costo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Respondemos en 24hs</w:t>
            </w:r>
          </w:p>
        </w:tc>
      </w:tr>
    </w:tbl>
    <w:p/>
    <w:p>
      <w:pPr>
        <w:spacing w:after="80"/>
      </w:pPr>
      <w:r>
        <w:rPr>
          <w:b w:val="0"/>
          <w:i w:val="0"/>
          <w:sz w:val="18"/>
        </w:rPr>
        <w:t>Llamada: (011) 4342-5742</w:t>
      </w:r>
    </w:p>
    <w:p>
      <w:pPr>
        <w:spacing w:after="80"/>
      </w:pPr>
      <w:r>
        <w:rPr>
          <w:b w:val="0"/>
          <w:i w:val="0"/>
          <w:sz w:val="18"/>
        </w:rPr>
        <w:t>Textos destacados: Cámara CCD de contorno · Precisión ±0,1mm · Soporte técnico local · Capacitación incluida</w:t>
      </w:r>
    </w:p>
    <w:p>
      <w:pPr>
        <w:spacing w:after="80"/>
      </w:pPr>
      <w:r>
        <w:rPr>
          <w:b w:val="0"/>
          <w:i w:val="0"/>
          <w:sz w:val="18"/>
        </w:rPr>
        <w:t>Snippet — Modelos: FC5070E, FC7090A, FC7090U, FC9012, FC1313U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19 · HUENU UV Rollo (Interior)</w:t>
      </w:r>
    </w:p>
    <w:p>
      <w:pPr>
        <w:spacing w:before="200" w:after="120"/>
      </w:pPr>
      <w:r>
        <w:rPr>
          <w:b/>
          <w:color w:val="FF9B11"/>
          <w:sz w:val="22"/>
        </w:rPr>
        <w:t>RSA — 15 Títulos (≤30 caracteres)</w:t>
      </w:r>
    </w:p>
    <w:p>
      <w:pPr>
        <w:pStyle w:val="ListBullet"/>
        <w:spacing w:after="40"/>
      </w:pPr>
      <w:r>
        <w:rPr>
          <w:sz w:val="18"/>
        </w:rPr>
        <w:t>01. Plotter UV HUENU</w:t>
      </w:r>
    </w:p>
    <w:p>
      <w:pPr>
        <w:pStyle w:val="ListBullet"/>
        <w:spacing w:after="40"/>
      </w:pPr>
      <w:r>
        <w:rPr>
          <w:sz w:val="18"/>
        </w:rPr>
        <w:t>02. UV Rollo a Rollo HUENU</w:t>
      </w:r>
    </w:p>
    <w:p>
      <w:pPr>
        <w:pStyle w:val="ListBullet"/>
        <w:spacing w:after="40"/>
      </w:pPr>
      <w:r>
        <w:rPr>
          <w:sz w:val="18"/>
        </w:rPr>
        <w:t>03. HUENU HR1804UV</w:t>
      </w:r>
    </w:p>
    <w:p>
      <w:pPr>
        <w:pStyle w:val="ListBullet"/>
        <w:spacing w:after="40"/>
      </w:pPr>
      <w:r>
        <w:rPr>
          <w:sz w:val="18"/>
        </w:rPr>
        <w:t>04. Señalética con calidad UV</w:t>
      </w:r>
    </w:p>
    <w:p>
      <w:pPr>
        <w:pStyle w:val="ListBullet"/>
        <w:spacing w:after="40"/>
      </w:pPr>
      <w:r>
        <w:rPr>
          <w:sz w:val="18"/>
        </w:rPr>
        <w:t>05. CMYK, Blanco y Barniz</w:t>
      </w:r>
    </w:p>
    <w:p>
      <w:pPr>
        <w:pStyle w:val="ListBullet"/>
        <w:spacing w:after="40"/>
      </w:pPr>
      <w:r>
        <w:rPr>
          <w:sz w:val="18"/>
        </w:rPr>
        <w:t>06. 4 cabezales Epson I3200</w:t>
      </w:r>
    </w:p>
    <w:p>
      <w:pPr>
        <w:pStyle w:val="ListBullet"/>
        <w:spacing w:after="40"/>
      </w:pPr>
      <w:r>
        <w:rPr>
          <w:sz w:val="18"/>
        </w:rPr>
        <w:t>07. Soporte local en Argentina</w:t>
      </w:r>
    </w:p>
    <w:p>
      <w:pPr>
        <w:pStyle w:val="ListBullet"/>
        <w:spacing w:after="40"/>
      </w:pPr>
      <w:r>
        <w:rPr>
          <w:sz w:val="18"/>
        </w:rPr>
        <w:t>08. Pedísela a tu distribuidor</w:t>
      </w:r>
    </w:p>
    <w:p>
      <w:pPr>
        <w:pStyle w:val="ListBullet"/>
        <w:spacing w:after="40"/>
      </w:pPr>
      <w:r>
        <w:rPr>
          <w:sz w:val="18"/>
        </w:rPr>
        <w:t>09. Para vinilo y wallpapers</w:t>
      </w:r>
    </w:p>
    <w:p>
      <w:pPr>
        <w:pStyle w:val="ListBullet"/>
        <w:spacing w:after="40"/>
      </w:pPr>
      <w:r>
        <w:rPr>
          <w:sz w:val="18"/>
        </w:rPr>
        <w:t>10. 1800mm de ancho</w:t>
      </w:r>
    </w:p>
    <w:p>
      <w:pPr>
        <w:pStyle w:val="ListBullet"/>
        <w:spacing w:after="40"/>
      </w:pPr>
      <w:r>
        <w:rPr>
          <w:sz w:val="18"/>
        </w:rPr>
        <w:t>11. Marca HUENU en Argentina</w:t>
      </w:r>
    </w:p>
    <w:p>
      <w:pPr>
        <w:pStyle w:val="ListBullet"/>
        <w:spacing w:after="40"/>
      </w:pPr>
      <w:r>
        <w:rPr>
          <w:sz w:val="18"/>
        </w:rPr>
        <w:t>12. Red de distribuidores</w:t>
      </w:r>
    </w:p>
    <w:p>
      <w:pPr>
        <w:pStyle w:val="ListBullet"/>
        <w:spacing w:after="40"/>
      </w:pPr>
      <w:r>
        <w:rPr>
          <w:sz w:val="18"/>
        </w:rPr>
        <w:t>13. Consultá donde conseguirla</w:t>
      </w:r>
    </w:p>
    <w:p>
      <w:pPr>
        <w:pStyle w:val="ListBullet"/>
        <w:spacing w:after="40"/>
      </w:pPr>
      <w:r>
        <w:rPr>
          <w:sz w:val="18"/>
        </w:rPr>
        <w:t>14. Impresión UV profesional</w:t>
      </w:r>
    </w:p>
    <w:p>
      <w:pPr>
        <w:pStyle w:val="ListBullet"/>
        <w:spacing w:after="40"/>
      </w:pPr>
      <w:r>
        <w:rPr>
          <w:sz w:val="18"/>
        </w:rPr>
        <w:t>15. Calidad con respaldo local</w:t>
      </w:r>
    </w:p>
    <w:p>
      <w:pPr>
        <w:spacing w:before="200" w:after="120"/>
      </w:pPr>
      <w:r>
        <w:rPr>
          <w:b/>
          <w:color w:val="FF9B11"/>
          <w:sz w:val="22"/>
        </w:rPr>
        <w:t>4 Descripciones (≤90 caracteres)</w:t>
      </w:r>
    </w:p>
    <w:p>
      <w:pPr>
        <w:pStyle w:val="ListBullet"/>
        <w:spacing w:after="40"/>
      </w:pPr>
      <w:r>
        <w:rPr>
          <w:sz w:val="18"/>
        </w:rPr>
        <w:t>D1: HUENU HR1804UV: 1800mm, 4 cabezales Epson I3200, CMYK+Blanco+Barniz. Alta calidad.</w:t>
      </w:r>
    </w:p>
    <w:p>
      <w:pPr>
        <w:pStyle w:val="ListBullet"/>
        <w:spacing w:after="40"/>
      </w:pPr>
      <w:r>
        <w:rPr>
          <w:sz w:val="18"/>
        </w:rPr>
        <w:t>D2: Señalética, viniles, wallpapers y comunicación visual con tecnología UV profesional.</w:t>
      </w:r>
    </w:p>
    <w:p>
      <w:pPr>
        <w:pStyle w:val="ListBullet"/>
        <w:spacing w:after="40"/>
      </w:pPr>
      <w:r>
        <w:rPr>
          <w:sz w:val="18"/>
        </w:rPr>
        <w:t>D3: HUENU tiene distribuidores en todo el interior del país. Pedísela a tu proveedor local.</w:t>
      </w:r>
    </w:p>
    <w:p>
      <w:pPr>
        <w:pStyle w:val="ListBullet"/>
        <w:spacing w:after="40"/>
      </w:pPr>
      <w:r>
        <w:rPr>
          <w:sz w:val="18"/>
        </w:rPr>
        <w:t>D4: Soporte técnico y repuestos disponibles en Argentina. Consultá dónde conseguir tu HUENU.</w:t>
      </w:r>
    </w:p>
    <w:p>
      <w:pPr>
        <w:spacing w:after="80"/>
      </w:pPr>
      <w:r>
        <w:rPr>
          <w:b/>
          <w:i w:val="0"/>
          <w:sz w:val="18"/>
        </w:rPr>
        <w:t>URL visible: huenu.ar/UV-Rollo</w:t>
      </w:r>
    </w:p>
    <w:p>
      <w:pPr>
        <w:spacing w:before="200" w:after="120"/>
      </w:pPr>
      <w:r>
        <w:rPr>
          <w:b/>
          <w:color w:val="FF9B11"/>
          <w:sz w:val="22"/>
        </w:rPr>
        <w:t>Extensiones de sitio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Texto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1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HUENU HR1804UV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1800mm, Epson I3200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CMYK+Blanco+Barniz+Flúo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Ver toda la línea UV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Desde 1600 a 3200mm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Hasta 12 cabezales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Red de distribuidores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Encontrá tu distribuidor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En todo el interior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Consultá tu modelo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Sin compromiso ni costo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Respondemos en 24hs</w:t>
            </w:r>
          </w:p>
        </w:tc>
      </w:tr>
    </w:tbl>
    <w:p/>
    <w:p>
      <w:pPr>
        <w:spacing w:after="80"/>
      </w:pPr>
      <w:r>
        <w:rPr>
          <w:b w:val="0"/>
          <w:i w:val="0"/>
          <w:sz w:val="18"/>
        </w:rPr>
        <w:t>Llamada: (011) 4342-5742</w:t>
      </w:r>
    </w:p>
    <w:p>
      <w:pPr>
        <w:spacing w:after="80"/>
      </w:pPr>
      <w:r>
        <w:rPr>
          <w:b w:val="0"/>
          <w:i w:val="0"/>
          <w:sz w:val="18"/>
        </w:rPr>
        <w:t>Textos destacados: Marca con respaldo local · Red de distribuidores · Repuestos en Argentina · Soporte técnico</w:t>
      </w:r>
    </w:p>
    <w:p>
      <w:pPr>
        <w:spacing w:after="80"/>
      </w:pPr>
      <w:r>
        <w:rPr>
          <w:b w:val="0"/>
          <w:i w:val="0"/>
          <w:sz w:val="18"/>
        </w:rPr>
        <w:t>Snippet — Modelos: HR1602UV, HR1804UV, HR2008UV, HR3204UV, HR3208UV, HR3212UV</w:t>
      </w:r>
    </w:p>
    <w:p/>
    <w:p>
      <w:pPr>
        <w:spacing w:before="200" w:after="120"/>
      </w:pPr>
      <w:r>
        <w:rPr>
          <w:b/>
          <w:color w:val="505050"/>
          <w:sz w:val="24"/>
        </w:rPr>
        <w:t>Campaña 25 · HUENU Captación Distribuidores</w:t>
      </w:r>
    </w:p>
    <w:p>
      <w:pPr>
        <w:spacing w:before="200" w:after="120"/>
      </w:pPr>
      <w:r>
        <w:rPr>
          <w:b/>
          <w:color w:val="FF9B11"/>
          <w:sz w:val="22"/>
        </w:rPr>
        <w:t>RSA — 15 Títulos (≤30 caracteres)</w:t>
      </w:r>
    </w:p>
    <w:p>
      <w:pPr>
        <w:pStyle w:val="ListBullet"/>
        <w:spacing w:after="40"/>
      </w:pPr>
      <w:r>
        <w:rPr>
          <w:sz w:val="18"/>
        </w:rPr>
        <w:t>01. Distribuí HUENU en tu zona</w:t>
      </w:r>
    </w:p>
    <w:p>
      <w:pPr>
        <w:pStyle w:val="ListBullet"/>
        <w:spacing w:after="40"/>
      </w:pPr>
      <w:r>
        <w:rPr>
          <w:sz w:val="18"/>
        </w:rPr>
        <w:t>02. Sumá una línea rentable</w:t>
      </w:r>
    </w:p>
    <w:p>
      <w:pPr>
        <w:pStyle w:val="ListBullet"/>
        <w:spacing w:after="40"/>
      </w:pPr>
      <w:r>
        <w:rPr>
          <w:sz w:val="18"/>
        </w:rPr>
        <w:t>03. Representá la marca HUENU</w:t>
      </w:r>
    </w:p>
    <w:p>
      <w:pPr>
        <w:pStyle w:val="ListBullet"/>
        <w:spacing w:after="40"/>
      </w:pPr>
      <w:r>
        <w:rPr>
          <w:sz w:val="18"/>
        </w:rPr>
        <w:t>04. Red de distribuidores</w:t>
      </w:r>
    </w:p>
    <w:p>
      <w:pPr>
        <w:pStyle w:val="ListBullet"/>
        <w:spacing w:after="40"/>
      </w:pPr>
      <w:r>
        <w:rPr>
          <w:sz w:val="18"/>
        </w:rPr>
        <w:t>05. Margen y respaldo de marca</w:t>
      </w:r>
    </w:p>
    <w:p>
      <w:pPr>
        <w:pStyle w:val="ListBullet"/>
        <w:spacing w:after="40"/>
      </w:pPr>
      <w:r>
        <w:rPr>
          <w:sz w:val="18"/>
        </w:rPr>
        <w:t>06. Soporte comercial incluido</w:t>
      </w:r>
    </w:p>
    <w:p>
      <w:pPr>
        <w:pStyle w:val="ListBullet"/>
        <w:spacing w:after="40"/>
      </w:pPr>
      <w:r>
        <w:rPr>
          <w:sz w:val="18"/>
        </w:rPr>
        <w:t>07. HUENU — marca en crecimiento</w:t>
      </w:r>
    </w:p>
    <w:p>
      <w:pPr>
        <w:pStyle w:val="ListBullet"/>
        <w:spacing w:after="40"/>
      </w:pPr>
      <w:r>
        <w:rPr>
          <w:sz w:val="18"/>
        </w:rPr>
        <w:t>08. Oportunidad de negocio</w:t>
      </w:r>
    </w:p>
    <w:p>
      <w:pPr>
        <w:pStyle w:val="ListBullet"/>
        <w:spacing w:after="40"/>
      </w:pPr>
      <w:r>
        <w:rPr>
          <w:sz w:val="18"/>
        </w:rPr>
        <w:t>09. Para el interior del país</w:t>
      </w:r>
    </w:p>
    <w:p>
      <w:pPr>
        <w:pStyle w:val="ListBullet"/>
        <w:spacing w:after="40"/>
      </w:pPr>
      <w:r>
        <w:rPr>
          <w:sz w:val="18"/>
        </w:rPr>
        <w:t>10. Equipos de alta demanda</w:t>
      </w:r>
    </w:p>
    <w:p>
      <w:pPr>
        <w:pStyle w:val="ListBullet"/>
        <w:spacing w:after="40"/>
      </w:pPr>
      <w:r>
        <w:rPr>
          <w:sz w:val="18"/>
        </w:rPr>
        <w:t>11. Sumate a la red HUENU</w:t>
      </w:r>
    </w:p>
    <w:p>
      <w:pPr>
        <w:pStyle w:val="ListBullet"/>
        <w:spacing w:after="40"/>
      </w:pPr>
      <w:r>
        <w:rPr>
          <w:sz w:val="18"/>
        </w:rPr>
        <w:t>12. Capacitación y materiales</w:t>
      </w:r>
    </w:p>
    <w:p>
      <w:pPr>
        <w:pStyle w:val="ListBullet"/>
        <w:spacing w:after="40"/>
      </w:pPr>
      <w:r>
        <w:rPr>
          <w:sz w:val="18"/>
        </w:rPr>
        <w:t>13. Consultá condiciones hoy</w:t>
      </w:r>
    </w:p>
    <w:p>
      <w:pPr>
        <w:pStyle w:val="ListBullet"/>
        <w:spacing w:after="40"/>
      </w:pPr>
      <w:r>
        <w:rPr>
          <w:sz w:val="18"/>
        </w:rPr>
        <w:t>14. Negocio con respaldo real</w:t>
      </w:r>
    </w:p>
    <w:p>
      <w:pPr>
        <w:pStyle w:val="ListBullet"/>
        <w:spacing w:after="40"/>
      </w:pPr>
      <w:r>
        <w:rPr>
          <w:sz w:val="18"/>
        </w:rPr>
        <w:t>15. Pedí info sin compromiso</w:t>
      </w:r>
    </w:p>
    <w:p>
      <w:pPr>
        <w:spacing w:before="200" w:after="120"/>
      </w:pPr>
      <w:r>
        <w:rPr>
          <w:b/>
          <w:color w:val="FF9B11"/>
          <w:sz w:val="22"/>
        </w:rPr>
        <w:t>4 Descripciones (≤90 caracteres)</w:t>
      </w:r>
    </w:p>
    <w:p>
      <w:pPr>
        <w:pStyle w:val="ListBullet"/>
        <w:spacing w:after="40"/>
      </w:pPr>
      <w:r>
        <w:rPr>
          <w:sz w:val="18"/>
        </w:rPr>
        <w:t>D1: Distribuí equipos HUENU en tu zona. Línea completa: UV, DTF, sublimación y ecosolvente.</w:t>
      </w:r>
    </w:p>
    <w:p>
      <w:pPr>
        <w:pStyle w:val="ListBullet"/>
        <w:spacing w:after="40"/>
      </w:pPr>
      <w:r>
        <w:rPr>
          <w:sz w:val="18"/>
        </w:rPr>
        <w:t>D2: Soporte comercial, capacitación y materiales de marca incluidos. Margen competitivo.</w:t>
      </w:r>
    </w:p>
    <w:p>
      <w:pPr>
        <w:pStyle w:val="ListBullet"/>
        <w:spacing w:after="40"/>
      </w:pPr>
      <w:r>
        <w:rPr>
          <w:sz w:val="18"/>
        </w:rPr>
        <w:t>D3: Marca con respaldo técnico local. Repuestos en el país. Red nacional en crecimiento.</w:t>
      </w:r>
    </w:p>
    <w:p>
      <w:pPr>
        <w:pStyle w:val="ListBullet"/>
        <w:spacing w:after="40"/>
      </w:pPr>
      <w:r>
        <w:rPr>
          <w:sz w:val="18"/>
        </w:rPr>
        <w:t>D4: Consultá condiciones para distribuidores en el interior de Argentina. Sin compromiso.</w:t>
      </w:r>
    </w:p>
    <w:p>
      <w:pPr>
        <w:spacing w:after="80"/>
      </w:pPr>
      <w:r>
        <w:rPr>
          <w:b/>
          <w:i w:val="0"/>
          <w:sz w:val="18"/>
        </w:rPr>
        <w:t>URL visible: huenu.ar/Distribuidores</w:t>
      </w:r>
    </w:p>
    <w:p>
      <w:pPr>
        <w:spacing w:before="200" w:after="120"/>
      </w:pPr>
      <w:r>
        <w:rPr>
          <w:b/>
          <w:color w:val="FF9B11"/>
          <w:sz w:val="22"/>
        </w:rPr>
        <w:t>Extensiones de sitio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Texto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1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 2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Línea de productos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UV, DTF, sublimación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Ecosolvente y corte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Soporte al distribuidor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Capacitación incluida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Materiales de marca</w:t>
            </w:r>
          </w:p>
        </w:tc>
      </w:tr>
      <w:tr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Condiciones comerciales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Margen competitivo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Respaldo técnico local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Consultá disponibilidad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Por zona, sin compromiso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Respondemos en 24hs</w:t>
            </w:r>
          </w:p>
        </w:tc>
      </w:tr>
    </w:tbl>
    <w:p/>
    <w:p>
      <w:pPr>
        <w:spacing w:after="80"/>
      </w:pPr>
      <w:r>
        <w:rPr>
          <w:b w:val="0"/>
          <w:i w:val="0"/>
          <w:sz w:val="18"/>
        </w:rPr>
        <w:t>Llamada: (011) 4342-5742</w:t>
      </w:r>
    </w:p>
    <w:p>
      <w:pPr>
        <w:spacing w:after="80"/>
      </w:pPr>
      <w:r>
        <w:rPr>
          <w:b w:val="0"/>
          <w:i w:val="0"/>
          <w:sz w:val="18"/>
        </w:rPr>
        <w:t>Textos destacados: Margen competitivo · Soporte técnico incluido · Capacitación y materiales · Red en crecimiento</w:t>
      </w:r>
    </w:p>
    <w:p>
      <w:pPr>
        <w:spacing w:after="80"/>
      </w:pPr>
      <w:r>
        <w:rPr>
          <w:b w:val="0"/>
          <w:i w:val="0"/>
          <w:sz w:val="18"/>
        </w:rPr>
        <w:t>Snippet — Líneas: UV Rollo, UV Cama Plana, DTF Textil, DTF UV, Sublimación, Ecosolvente</w:t>
      </w:r>
    </w:p>
    <w:p>
      <w:r>
        <w:br w:type="page"/>
      </w:r>
    </w:p>
    <w:p>
      <w:pPr>
        <w:spacing w:before="360" w:after="120"/>
      </w:pPr>
      <w:r>
        <w:rPr>
          <w:b/>
          <w:color w:val="FF9B11"/>
          <w:sz w:val="36"/>
        </w:rPr>
        <w:t>FASE 4 — PUJAS Y PRESUPUESTO</w:t>
      </w:r>
    </w:p>
    <w:p>
      <w:pPr>
        <w:spacing w:after="80"/>
      </w:pPr>
      <w:r>
        <w:rPr>
          <w:b/>
          <w:i w:val="0"/>
          <w:sz w:val="20"/>
        </w:rPr>
        <w:t>Tipo de cambio de referencia: USD 1 = ARS 1.200 — verificar y actualizar al momento de activación.</w:t>
      </w:r>
    </w:p>
    <w:p/>
    <w:p>
      <w:pPr>
        <w:spacing w:before="200" w:after="120"/>
      </w:pPr>
      <w:r>
        <w:rPr>
          <w:b/>
          <w:color w:val="2E2E2E"/>
          <w:sz w:val="28"/>
        </w:rPr>
        <w:t>Estrategia de pujas</w:t>
      </w:r>
    </w:p>
    <w:p>
      <w:pPr>
        <w:spacing w:after="80"/>
      </w:pPr>
      <w:r>
        <w:rPr>
          <w:b w:val="0"/>
          <w:i w:val="0"/>
          <w:sz w:val="20"/>
        </w:rPr>
        <w:t>Fase inicial: Maximizar clics con CPC máximo por campaña.</w:t>
      </w:r>
    </w:p>
    <w:p>
      <w:pPr>
        <w:spacing w:after="80"/>
      </w:pPr>
      <w:r>
        <w:rPr>
          <w:b w:val="0"/>
          <w:i w:val="0"/>
          <w:sz w:val="20"/>
        </w:rPr>
        <w:t>Objetivo: acumular historial de conversiones antes de activar smart bidding.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45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r>
              <w:rPr>
                <w:sz w:val="18"/>
              </w:rPr>
              <w:t>≥ 30 conversiones/mes por campaña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sz w:val="18"/>
              </w:rPr>
              <w:t>Migrar a CPA objetivo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&lt; 15 conversiones en 60 días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Revisar keywords, landing y presupuesto antes de migrar</w:t>
            </w:r>
          </w:p>
        </w:tc>
      </w:tr>
      <w:tr>
        <w:tc>
          <w:tcPr>
            <w:tcW w:type="dxa" w:w="4535"/>
            <w:shd w:val="clear" w:color="auto" w:fill="F5F5F5"/>
          </w:tcPr>
          <w:p>
            <w:r>
              <w:rPr>
                <w:sz w:val="18"/>
              </w:rPr>
              <w:t>KM Alquiler con &gt; 10 contratos/mes</w:t>
            </w:r>
          </w:p>
        </w:tc>
        <w:tc>
          <w:tcPr>
            <w:tcW w:type="dxa" w:w="4535"/>
            <w:shd w:val="clear" w:color="auto" w:fill="F5F5F5"/>
          </w:tcPr>
          <w:p>
            <w:r>
              <w:rPr>
                <w:sz w:val="18"/>
              </w:rPr>
              <w:t>Evaluar Maximizar conversiones sin techo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Campañas HUENU interior con bajo volumen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Mantener Maximizar clics hasta acumular historial</w:t>
            </w:r>
          </w:p>
        </w:tc>
      </w:tr>
    </w:tbl>
    <w:p/>
    <w:p>
      <w:pPr>
        <w:spacing w:before="200" w:after="120"/>
      </w:pPr>
      <w:r>
        <w:rPr>
          <w:b/>
          <w:color w:val="2E2E2E"/>
          <w:sz w:val="28"/>
        </w:rPr>
        <w:t>Conversiones a configurar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Evento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835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asignado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Formulario completado (submit)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Conversión principal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Click en WhatsApp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Conversión principal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Click en teléfono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Conversión principal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Tiempo en página &gt; 3 min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Micro-conversión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Bajo</w:t>
            </w:r>
          </w:p>
        </w:tc>
      </w:tr>
      <w:tr>
        <w:tc>
          <w:tcPr>
            <w:tcW w:type="dxa" w:w="3402"/>
            <w:shd w:val="clear" w:color="auto" w:fill="F5F5F5"/>
          </w:tcPr>
          <w:p>
            <w:r>
              <w:rPr>
                <w:sz w:val="18"/>
              </w:rPr>
              <w:t>Consulta alquiler (campo formulario KM)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Conversión segmentada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Alto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Consulta compra (campo formulario KM)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Conversión segmentada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Medio</w:t>
            </w:r>
          </w:p>
        </w:tc>
      </w:tr>
    </w:tbl>
    <w:p/>
    <w:p>
      <w:pPr>
        <w:spacing w:before="200" w:after="120"/>
      </w:pPr>
      <w:r>
        <w:rPr>
          <w:b/>
          <w:color w:val="2E2E2E"/>
          <w:sz w:val="28"/>
        </w:rPr>
        <w:t>Presupuesto por campaña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45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8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Campaña</w:t>
            </w:r>
          </w:p>
        </w:tc>
        <w:tc>
          <w:tcPr>
            <w:tcW w:type="dxa" w:w="113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CPC máx. (ARS)</w:t>
            </w:r>
          </w:p>
        </w:tc>
        <w:tc>
          <w:tcPr>
            <w:tcW w:type="dxa" w:w="113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CPC máx. (USD)</w:t>
            </w:r>
          </w:p>
        </w:tc>
        <w:tc>
          <w:tcPr>
            <w:tcW w:type="dxa" w:w="113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Diario (ARS)</w:t>
            </w:r>
          </w:p>
        </w:tc>
        <w:tc>
          <w:tcPr>
            <w:tcW w:type="dxa" w:w="113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Diario (USD)</w:t>
            </w:r>
          </w:p>
        </w:tc>
        <w:tc>
          <w:tcPr>
            <w:tcW w:type="dxa" w:w="1417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Mensual (ARS)</w:t>
            </w:r>
          </w:p>
        </w:tc>
        <w:tc>
          <w:tcPr>
            <w:tcW w:type="dxa" w:w="1417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Mensual (USD)</w:t>
            </w:r>
          </w:p>
        </w:tc>
        <w:tc>
          <w:tcPr>
            <w:tcW w:type="dxa" w:w="680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Prior.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KM Alquiler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2.500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8.000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240.000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KM Venta P/M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6,7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240.000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Insumos Gran Formato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1.200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6.000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5,0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180.000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KM Accurio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4,2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150.000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125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Insumos KM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1.500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1,25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4.000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3,3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120.000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Dlican UV Flatbed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3,3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120.000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Dlican UV Híbrida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4.000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3,3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120.000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Sinajet Mesas Corte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1.800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3,3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120.000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RISO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1.800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1,5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4.000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3,3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120.000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UV Cama Plana (HF-3040)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0,83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75.000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05a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HUENU HF-6090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1.200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3.000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90.000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UV Rollo (otros)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0,83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75.000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06a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HUENU HR1804UV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1.200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1,0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3.500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2,9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105.000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UV Híbrida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0,83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75.000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DTF Textil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0,83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3.000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2,5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90.000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DTF UV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0,83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75.000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Sublimación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0,75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2.500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75.000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Ecosolvente + Solvente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0,75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75.000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HUENU UV Rollo (interior)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0,67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2.500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75.000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HUENU UV Cama Plana (int.)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0,58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60.000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HUENU UV Híbrida (int.)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0,58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60.000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HUENU DTF Textil (int.)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0,58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60.000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HUENU DTF UV (int.)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0,58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60.000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HUENU Sublimación (int.)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0,58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60.000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Tenneth otros modelos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0,58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60.000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P4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12a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Tenneth FC7090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0,67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2,1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75.000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P4</w:t>
            </w:r>
          </w:p>
        </w:tc>
      </w:tr>
      <w:tr>
        <w:tc>
          <w:tcPr>
            <w:tcW w:type="dxa" w:w="454"/>
            <w:shd w:val="clear" w:color="auto" w:fill="F5F5F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81"/>
            <w:shd w:val="clear" w:color="auto" w:fill="F5F5F5"/>
          </w:tcPr>
          <w:p>
            <w:r>
              <w:rPr>
                <w:sz w:val="18"/>
              </w:rPr>
              <w:t>Etiquetas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0,67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60.000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680"/>
            <w:shd w:val="clear" w:color="auto" w:fill="F5F5F5"/>
          </w:tcPr>
          <w:p>
            <w:r>
              <w:rPr>
                <w:sz w:val="18"/>
              </w:rPr>
              <w:t>P4</w:t>
            </w:r>
          </w:p>
        </w:tc>
      </w:tr>
      <w:tr>
        <w:tc>
          <w:tcPr>
            <w:tcW w:type="dxa" w:w="45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381"/>
          </w:tcPr>
          <w:p>
            <w:r>
              <w:rPr>
                <w:sz w:val="18"/>
              </w:rPr>
              <w:t>HUENU Distribuidores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0,58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1,7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60.000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P4</w:t>
            </w:r>
          </w:p>
        </w:tc>
      </w:tr>
    </w:tbl>
    <w:p/>
    <w:p>
      <w:pPr>
        <w:spacing w:before="200" w:after="120"/>
      </w:pPr>
      <w:r>
        <w:rPr>
          <w:b/>
          <w:color w:val="2E2E2E"/>
          <w:sz w:val="28"/>
        </w:rPr>
        <w:t>Presupuesto consolidado por fase de activación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11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Campañas activas</w:t>
            </w:r>
          </w:p>
        </w:tc>
        <w:tc>
          <w:tcPr>
            <w:tcW w:type="dxa" w:w="170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Mensual (ARS)</w:t>
            </w:r>
          </w:p>
        </w:tc>
        <w:tc>
          <w:tcPr>
            <w:tcW w:type="dxa" w:w="170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Mensual (USD)</w:t>
            </w:r>
          </w:p>
        </w:tc>
        <w:tc>
          <w:tcPr>
            <w:tcW w:type="dxa" w:w="113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P1 — Lanzamiento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01, 02, 14 (3 campañas)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660.000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Mes 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P2 — Escalada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+ 03, 04, 15, 16, 17, 18 (6 campañas)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+630.000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+525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Mes 2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ACUMULADO P1+P2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9 campañas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1.290.000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1.075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P3 — Expansión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+ 05, 05a, 06, 06a, 07-11, 19-24 (15 campañas)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+1.005.000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+838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Mes 3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ACUMULADO P1+P2+P3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24 campañas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2.295.000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1.913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P4 — Cobertura total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+ 12, 12a, 13, 25 (4 campañas)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+255.000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+212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Mes 4–5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TOTAL — 27 campañas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Todas activas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2.550.000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2.125</w:t>
            </w:r>
          </w:p>
        </w:tc>
        <w:tc>
          <w:tcPr>
            <w:tcW w:type="dxa" w:w="1134"/>
            <w:shd w:val="clear" w:color="auto" w:fill="F5F5F5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spacing w:before="200" w:after="120"/>
      </w:pPr>
      <w:r>
        <w:rPr>
          <w:b/>
          <w:color w:val="2E2E2E"/>
          <w:sz w:val="28"/>
        </w:rPr>
        <w:t>CPA objetivo por tipo de lead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lead</w:t>
            </w:r>
          </w:p>
        </w:tc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CPA objetivo (ARS)</w:t>
            </w:r>
          </w:p>
        </w:tc>
        <w:tc>
          <w:tcPr>
            <w:tcW w:type="dxa" w:w="226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CPA objetivo (USD)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KM Alquiler — contrato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60.000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50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KM Venta mediana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40.000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KM Accurio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80.000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Insumos KM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8.000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6,7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Insumos Gran Formato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6.000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UV / DTF / Sublimación AMBA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25.000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Dlican / Sinajet / RISO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80.000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67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Tenneth (corte entry)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15.000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Etiquetas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15.000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12,5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HUENU interior (usuario final)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12.000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HUENU Distribuidores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30.000</w:t>
            </w:r>
          </w:p>
        </w:tc>
        <w:tc>
          <w:tcPr>
            <w:tcW w:type="dxa" w:w="2268"/>
            <w:shd w:val="clear" w:color="auto" w:fill="F5F5F5"/>
          </w:tcPr>
          <w:p>
            <w:r>
              <w:rPr>
                <w:sz w:val="18"/>
              </w:rPr>
              <w:t>25</w:t>
            </w:r>
          </w:p>
        </w:tc>
      </w:tr>
    </w:tbl>
    <w:p/>
    <w:p>
      <w:pPr>
        <w:spacing w:before="200" w:after="120"/>
      </w:pPr>
      <w:r>
        <w:rPr>
          <w:b/>
          <w:color w:val="2E2E2E"/>
          <w:sz w:val="28"/>
        </w:rPr>
        <w:t>Métricas de éxito por tipo de campaña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Campaña</w:t>
            </w:r>
          </w:p>
        </w:tc>
        <w:tc>
          <w:tcPr>
            <w:tcW w:type="dxa" w:w="1417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CTR objetivo</w:t>
            </w:r>
          </w:p>
        </w:tc>
        <w:tc>
          <w:tcPr>
            <w:tcW w:type="dxa" w:w="1984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CPA objetivo</w:t>
            </w:r>
          </w:p>
        </w:tc>
        <w:tc>
          <w:tcPr>
            <w:tcW w:type="dxa" w:w="3118"/>
            <w:shd w:val="clear" w:color="auto" w:fill="FF9B11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Métrica clave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KM Alquiler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&gt; 5%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ARS 60.000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Contratos firmados / leads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KM Venta P/M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 4%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ARS 40.000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Leads calificados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KM Accurio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&gt; 3%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ARS 80.000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Leads industriales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Insumos (ambos)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 6%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ARS 6.000–8.000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Pedidos concretados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UV / DTF / Sub / Eco AMBA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&gt; 4%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ARS 25.000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Leads con consulta de precio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Dlican / Sinajet / RISO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 3%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ARS 80.000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Leads industriales calificados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Tenneth / Etiquetas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&gt; 5%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ARS 15.000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Cotizaciones solicitadas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HUENU interior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&gt; 3,5%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ARS 12.000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Consultas + impresiones de marca</w:t>
            </w:r>
          </w:p>
        </w:tc>
      </w:tr>
      <w:tr>
        <w:tc>
          <w:tcPr>
            <w:tcW w:type="dxa" w:w="2551"/>
            <w:shd w:val="clear" w:color="auto" w:fill="F5F5F5"/>
          </w:tcPr>
          <w:p>
            <w:r>
              <w:rPr>
                <w:sz w:val="18"/>
              </w:rPr>
              <w:t>HUENU Distribuidores</w:t>
            </w:r>
          </w:p>
        </w:tc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&gt; 3%</w:t>
            </w:r>
          </w:p>
        </w:tc>
        <w:tc>
          <w:tcPr>
            <w:tcW w:type="dxa" w:w="1984"/>
            <w:shd w:val="clear" w:color="auto" w:fill="F5F5F5"/>
          </w:tcPr>
          <w:p>
            <w:r>
              <w:rPr>
                <w:sz w:val="18"/>
              </w:rPr>
              <w:t>ARS 30.000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Distribuidores incorporados</w:t>
            </w:r>
          </w:p>
        </w:tc>
      </w:tr>
    </w:tbl>
    <w:p/>
    <w:p>
      <w:r>
        <w:br w:type="page"/>
      </w:r>
    </w:p>
    <w:p>
      <w:pPr>
        <w:spacing w:before="200" w:after="120"/>
      </w:pPr>
      <w:r>
        <w:rPr>
          <w:b/>
          <w:color w:val="2E2E2E"/>
          <w:sz w:val="28"/>
        </w:rPr>
        <w:t>Checklist de activación</w:t>
      </w:r>
    </w:p>
    <w:p>
      <w:pPr>
        <w:spacing w:before="200" w:after="120"/>
      </w:pPr>
      <w:r>
        <w:rPr>
          <w:b/>
          <w:color w:val="505050"/>
          <w:sz w:val="24"/>
        </w:rPr>
        <w:t>Antes de activar cualquier campaña</w:t>
      </w:r>
    </w:p>
    <w:p>
      <w:pPr>
        <w:pStyle w:val="ListBullet"/>
        <w:spacing w:after="40"/>
      </w:pPr>
      <w:r>
        <w:rPr>
          <w:sz w:val="20"/>
        </w:rPr>
        <w:t>☐  Conectar Google Ads con Google Analytics 4</w:t>
      </w:r>
    </w:p>
    <w:p>
      <w:pPr>
        <w:pStyle w:val="ListBullet"/>
        <w:spacing w:after="40"/>
      </w:pPr>
      <w:r>
        <w:rPr>
          <w:sz w:val="20"/>
        </w:rPr>
        <w:t>☐  Configurar eventos de conversión: formulario submit, click WhatsApp, click teléfono</w:t>
      </w:r>
    </w:p>
    <w:p>
      <w:pPr>
        <w:pStyle w:val="ListBullet"/>
        <w:spacing w:after="40"/>
      </w:pPr>
      <w:r>
        <w:rPr>
          <w:sz w:val="20"/>
        </w:rPr>
        <w:t>☐  Publicar las 4 landing pages en servidor con URL definitiva</w:t>
      </w:r>
    </w:p>
    <w:p>
      <w:pPr>
        <w:pStyle w:val="ListBullet"/>
        <w:spacing w:after="40"/>
      </w:pPr>
      <w:r>
        <w:rPr>
          <w:sz w:val="20"/>
        </w:rPr>
        <w:t>☐  Verificar script WhatsApp en mobile y desktop (lp-km-alquiler, lp-hf6090, lp-hr1804uv, lp-teneth7090)</w:t>
      </w:r>
    </w:p>
    <w:p>
      <w:pPr>
        <w:pStyle w:val="ListBullet"/>
        <w:spacing w:after="40"/>
      </w:pPr>
      <w:r>
        <w:rPr>
          <w:sz w:val="20"/>
        </w:rPr>
        <w:t>☐  Configurar gracias.html como confirmación de conversión</w:t>
      </w:r>
    </w:p>
    <w:p>
      <w:pPr>
        <w:pStyle w:val="ListBullet"/>
        <w:spacing w:after="40"/>
      </w:pPr>
      <w:r>
        <w:rPr>
          <w:sz w:val="20"/>
        </w:rPr>
        <w:t>☐  Cargar logo, extensiones de imagen y assets en Google Ads</w:t>
      </w:r>
    </w:p>
    <w:p>
      <w:pPr>
        <w:pStyle w:val="ListBullet"/>
        <w:spacing w:after="40"/>
      </w:pPr>
      <w:r>
        <w:rPr>
          <w:sz w:val="20"/>
        </w:rPr>
        <w:t>☐  Configurar exclusión geográfica AMBA para todas las campañas HUENU interior (19–25)</w:t>
      </w:r>
    </w:p>
    <w:p>
      <w:pPr>
        <w:pStyle w:val="ListBullet"/>
        <w:spacing w:after="40"/>
      </w:pPr>
      <w:r>
        <w:rPr>
          <w:sz w:val="20"/>
        </w:rPr>
        <w:t>☐  Verificar que huenu.ar está online y el HR1804UV está publicado</w:t>
      </w:r>
    </w:p>
    <w:p>
      <w:pPr>
        <w:pStyle w:val="ListBullet"/>
        <w:spacing w:after="40"/>
      </w:pPr>
      <w:r>
        <w:rPr>
          <w:sz w:val="20"/>
        </w:rPr>
        <w:t>☐  Crear landing de distribuidores en huenu.ar antes de activar campaña 25</w:t>
      </w:r>
    </w:p>
    <w:p>
      <w:pPr>
        <w:spacing w:before="200" w:after="120"/>
      </w:pPr>
      <w:r>
        <w:rPr>
          <w:b/>
          <w:color w:val="505050"/>
          <w:sz w:val="24"/>
        </w:rPr>
        <w:t>P1 — Lanzamiento (Mes 1): Campañas 01, 02, 14</w:t>
      </w:r>
    </w:p>
    <w:p>
      <w:pPr>
        <w:pStyle w:val="ListBullet"/>
        <w:spacing w:after="40"/>
      </w:pPr>
      <w:r>
        <w:rPr>
          <w:sz w:val="20"/>
        </w:rPr>
        <w:t>☐  01 KM Alquiler — CPC máx. ARS 2.500 · Diario ARS 8.000 · LP publicada y WA testeado</w:t>
      </w:r>
    </w:p>
    <w:p>
      <w:pPr>
        <w:pStyle w:val="ListBullet"/>
        <w:spacing w:after="40"/>
      </w:pPr>
      <w:r>
        <w:rPr>
          <w:sz w:val="20"/>
        </w:rPr>
        <w:t>☐  02 KM Venta P/M — CPC máx. ARS 2.000 · Diario ARS 8.000 · Avisos RSA cargados</w:t>
      </w:r>
    </w:p>
    <w:p>
      <w:pPr>
        <w:pStyle w:val="ListBullet"/>
        <w:spacing w:after="40"/>
      </w:pPr>
      <w:r>
        <w:rPr>
          <w:sz w:val="20"/>
        </w:rPr>
        <w:t>☐  14 Insumos Gran Formato — CPC máx. ARS 1.200 · Diario ARS 6.000 · Keywords genéricas sin marca</w:t>
      </w:r>
    </w:p>
    <w:p>
      <w:pPr>
        <w:pStyle w:val="ListBullet"/>
        <w:spacing w:after="40"/>
      </w:pPr>
      <w:r>
        <w:rPr>
          <w:sz w:val="20"/>
        </w:rPr>
        <w:t>☐  Configurar conversión segmentada en KM Alquiler: "consulta alquiler" vs "consulta compra"</w:t>
      </w:r>
    </w:p>
    <w:p>
      <w:pPr>
        <w:spacing w:before="200" w:after="120"/>
      </w:pPr>
      <w:r>
        <w:rPr>
          <w:b/>
          <w:color w:val="505050"/>
          <w:sz w:val="24"/>
        </w:rPr>
        <w:t>P2 — Escalada (Mes 2): + Campañas 03, 04, 15, 16, 17, 18</w:t>
      </w:r>
    </w:p>
    <w:p>
      <w:pPr>
        <w:pStyle w:val="ListBullet"/>
        <w:spacing w:after="40"/>
      </w:pPr>
      <w:r>
        <w:rPr>
          <w:sz w:val="20"/>
        </w:rPr>
        <w:t>☐  03 KM Accurio — CPC ARS 3.000 · Diario ARS 5.000</w:t>
      </w:r>
    </w:p>
    <w:p>
      <w:pPr>
        <w:pStyle w:val="ListBullet"/>
        <w:spacing w:after="40"/>
      </w:pPr>
      <w:r>
        <w:rPr>
          <w:sz w:val="20"/>
        </w:rPr>
        <w:t>☐  04 Insumos KM — CPC ARS 1.500 · Diario ARS 4.000</w:t>
      </w:r>
    </w:p>
    <w:p>
      <w:pPr>
        <w:pStyle w:val="ListBullet"/>
        <w:spacing w:after="40"/>
      </w:pPr>
      <w:r>
        <w:rPr>
          <w:sz w:val="20"/>
        </w:rPr>
        <w:t>☐  15 Dlican Flatbed — CPC ARS 2.000 · Diario ARS 4.000</w:t>
      </w:r>
    </w:p>
    <w:p>
      <w:pPr>
        <w:pStyle w:val="ListBullet"/>
        <w:spacing w:after="40"/>
      </w:pPr>
      <w:r>
        <w:rPr>
          <w:sz w:val="20"/>
        </w:rPr>
        <w:t>☐  16 Dlican Híbrida — CPC ARS 2.000 · Diario ARS 4.000</w:t>
      </w:r>
    </w:p>
    <w:p>
      <w:pPr>
        <w:pStyle w:val="ListBullet"/>
        <w:spacing w:after="40"/>
      </w:pPr>
      <w:r>
        <w:rPr>
          <w:sz w:val="20"/>
        </w:rPr>
        <w:t>☐  17 Sinajet — CPC ARS 1.800 · Diario ARS 4.000</w:t>
      </w:r>
    </w:p>
    <w:p>
      <w:pPr>
        <w:pStyle w:val="ListBullet"/>
        <w:spacing w:after="40"/>
      </w:pPr>
      <w:r>
        <w:rPr>
          <w:sz w:val="20"/>
        </w:rPr>
        <w:t>☐  18 RISO — CPC ARS 1.800 · Diario ARS 4.000</w:t>
      </w:r>
    </w:p>
    <w:p>
      <w:pPr>
        <w:pStyle w:val="ListBullet"/>
        <w:spacing w:after="40"/>
      </w:pPr>
      <w:r>
        <w:rPr>
          <w:sz w:val="20"/>
        </w:rPr>
        <w:t>☐  Revisar informe de términos de búsqueda P1 y agregar negativas</w:t>
      </w:r>
    </w:p>
    <w:p>
      <w:pPr>
        <w:pStyle w:val="ListBullet"/>
        <w:spacing w:after="40"/>
      </w:pPr>
      <w:r>
        <w:rPr>
          <w:sz w:val="20"/>
        </w:rPr>
        <w:t>☐  Ajustar presupuestos P1 según ROAS real antes de agregar P2</w:t>
      </w:r>
    </w:p>
    <w:p>
      <w:pPr>
        <w:spacing w:before="200" w:after="120"/>
      </w:pPr>
      <w:r>
        <w:rPr>
          <w:b/>
          <w:color w:val="505050"/>
          <w:sz w:val="24"/>
        </w:rPr>
        <w:t>P3 — Expansión (Mes 3): + Campañas 05, 05a, 06, 06a, 07–11, 19–24</w:t>
      </w:r>
    </w:p>
    <w:p>
      <w:pPr>
        <w:pStyle w:val="ListBullet"/>
        <w:spacing w:after="40"/>
      </w:pPr>
      <w:r>
        <w:rPr>
          <w:sz w:val="20"/>
        </w:rPr>
        <w:t>☐  Activar campañas dedicadas 05a (HF-6090) y 06a (HR1804UV) antes que las genéricas 05 y 06</w:t>
      </w:r>
    </w:p>
    <w:p>
      <w:pPr>
        <w:pStyle w:val="ListBullet"/>
        <w:spacing w:after="40"/>
      </w:pPr>
      <w:r>
        <w:rPr>
          <w:sz w:val="20"/>
        </w:rPr>
        <w:t>☐  Verificar LPs HF-6090 y HR1804UV con URL definitiva publicada</w:t>
      </w:r>
    </w:p>
    <w:p>
      <w:pPr>
        <w:pStyle w:val="ListBullet"/>
        <w:spacing w:after="40"/>
      </w:pPr>
      <w:r>
        <w:rPr>
          <w:sz w:val="20"/>
        </w:rPr>
        <w:t>☐  Confirmar exclusión geográfica AMBA activa en campañas 19–24 (HUENU interior)</w:t>
      </w:r>
    </w:p>
    <w:p>
      <w:pPr>
        <w:pStyle w:val="ListBullet"/>
        <w:spacing w:after="40"/>
      </w:pPr>
      <w:r>
        <w:rPr>
          <w:sz w:val="20"/>
        </w:rPr>
        <w:t>☐  Configurar seguimiento de impresiones y frecuencia para brand awareness HUENU</w:t>
      </w:r>
    </w:p>
    <w:p>
      <w:pPr>
        <w:pStyle w:val="ListBullet"/>
        <w:spacing w:after="40"/>
      </w:pPr>
      <w:r>
        <w:rPr>
          <w:sz w:val="20"/>
        </w:rPr>
        <w:t>☐  "Pedísela a tu distribuidor" presente en al menos una descripción por campaña HUENU interior</w:t>
      </w:r>
    </w:p>
    <w:p>
      <w:pPr>
        <w:spacing w:before="200" w:after="120"/>
      </w:pPr>
      <w:r>
        <w:rPr>
          <w:b/>
          <w:color w:val="505050"/>
          <w:sz w:val="24"/>
        </w:rPr>
        <w:t>P4 — Cobertura total (Mes 4–5): + Campañas 12, 12a, 13, 25</w:t>
      </w:r>
    </w:p>
    <w:p>
      <w:pPr>
        <w:pStyle w:val="ListBullet"/>
        <w:spacing w:after="40"/>
      </w:pPr>
      <w:r>
        <w:rPr>
          <w:sz w:val="20"/>
        </w:rPr>
        <w:t>☐  12 Tenneth otros modelos — CPC ARS 700 · Diario ARS 2.000</w:t>
      </w:r>
    </w:p>
    <w:p>
      <w:pPr>
        <w:pStyle w:val="ListBullet"/>
        <w:spacing w:after="40"/>
      </w:pPr>
      <w:r>
        <w:rPr>
          <w:sz w:val="20"/>
        </w:rPr>
        <w:t>☐  12a Tenneth FC7090 — CPC ARS 800 · Diario ARS 2.500 · LP publicada</w:t>
      </w:r>
    </w:p>
    <w:p>
      <w:pPr>
        <w:pStyle w:val="ListBullet"/>
        <w:spacing w:after="40"/>
      </w:pPr>
      <w:r>
        <w:rPr>
          <w:sz w:val="20"/>
        </w:rPr>
        <w:t>☐  13 Etiquetas — CPC ARS 800 · Diario ARS 2.000</w:t>
      </w:r>
    </w:p>
    <w:p>
      <w:pPr>
        <w:pStyle w:val="ListBullet"/>
        <w:spacing w:after="40"/>
      </w:pPr>
      <w:r>
        <w:rPr>
          <w:sz w:val="20"/>
        </w:rPr>
        <w:t>☐  25 HUENU Distribuidores — CPC ARS 700 · Diario ARS 2.000 · Landing distribuidores en huenu.ar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